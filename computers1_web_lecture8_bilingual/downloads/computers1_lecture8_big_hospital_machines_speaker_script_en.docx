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B78"/>
          <w:sz w:val="44"/>
        </w:rPr>
        <w:t>Computers 1 — Lecture 8</w:t>
        <w:br/>
      </w:r>
      <w:r>
        <w:rPr>
          <w:b/>
          <w:color w:val="183B78"/>
          <w:sz w:val="52"/>
        </w:rPr>
        <w:t>Big Hospital Machines</w:t>
        <w:br/>
      </w:r>
      <w:r>
        <w:rPr>
          <w:i/>
          <w:sz w:val="32"/>
        </w:rPr>
        <w:t>MRI, X-ray, Ultrasound, Refrigerators and Air Conditioners</w:t>
      </w:r>
    </w:p>
    <w:p>
      <w:pPr>
        <w:jc w:val="center"/>
      </w:pPr>
      <w:r>
        <w:rPr>
          <w:b/>
        </w:rPr>
        <w:t>Detailed English Speaker Script — matched to the large-font PPTX</w:t>
      </w:r>
    </w:p>
    <w:p>
      <w:r>
        <w:rPr>
          <w:b/>
        </w:rPr>
        <w:t xml:space="preserve">Teaching focus: </w:t>
      </w:r>
      <w:r>
        <w:t>simple English, physical principles, step-by-step explanation, hospital and medical IT context. Use slow pacing, many pauses, and repeated chains: input → process → output; energy → interaction → signal or motion → useful output.</w:t>
      </w:r>
    </w:p>
    <w:p>
      <w:pPr>
        <w:pStyle w:val="Heading1"/>
      </w:pPr>
      <w:r>
        <w:t>Slide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F"/>
          </w:tcPr>
          <w:p>
            <w:r>
              <w:t>Slide</w:t>
            </w:r>
          </w:p>
        </w:tc>
        <w:tc>
          <w:tcPr>
            <w:tcW w:type="dxa" w:w="5112"/>
            <w:shd w:fill="D9E8FF"/>
          </w:tcPr>
          <w:p>
            <w:r>
              <w:t>Title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Big Hospital Machines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Big Question: How do hospital machines see, cool, and protect?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One Thinking Tool: Input → Process → Output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MRI First: The Big Scary Machine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MRI Basic Chain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MRI Physical Principle 1: Strong Magnetic Field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MRI Physical Principle 2: Hydrogen Alignment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MRI Physical Principle 3: Radio Pulse and Return Signal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MRI Physical Principle 4: Computer Builds the Image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MRI Safety and Support Systems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X-ray: Another Way to See Inside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X-ray Physical Principle: Penetration and Absorption</w:t>
            </w:r>
          </w:p>
        </w:tc>
      </w:tr>
      <w:tr>
        <w:tc>
          <w:tcPr>
            <w:tcW w:type="dxa" w:w="5112"/>
          </w:tcPr>
          <w:p>
            <w:r>
              <w:t>13</w:t>
            </w:r>
          </w:p>
        </w:tc>
        <w:tc>
          <w:tcPr>
            <w:tcW w:type="dxa" w:w="5112"/>
          </w:tcPr>
          <w:p>
            <w:r>
              <w:t>X-ray Detector and Image Chain</w:t>
            </w:r>
          </w:p>
        </w:tc>
      </w:tr>
      <w:tr>
        <w:tc>
          <w:tcPr>
            <w:tcW w:type="dxa" w:w="5112"/>
          </w:tcPr>
          <w:p>
            <w:r>
              <w:t>14</w:t>
            </w:r>
          </w:p>
        </w:tc>
        <w:tc>
          <w:tcPr>
            <w:tcW w:type="dxa" w:w="5112"/>
          </w:tcPr>
          <w:p>
            <w:r>
              <w:t>X-ray Safety</w:t>
            </w:r>
          </w:p>
        </w:tc>
      </w:tr>
      <w:tr>
        <w:tc>
          <w:tcPr>
            <w:tcW w:type="dxa" w:w="5112"/>
          </w:tcPr>
          <w:p>
            <w:r>
              <w:t>15</w:t>
            </w:r>
          </w:p>
        </w:tc>
        <w:tc>
          <w:tcPr>
            <w:tcW w:type="dxa" w:w="5112"/>
          </w:tcPr>
          <w:p>
            <w:r>
              <w:t>Ultrasound: Sound and Echo</w:t>
            </w:r>
          </w:p>
        </w:tc>
      </w:tr>
      <w:tr>
        <w:tc>
          <w:tcPr>
            <w:tcW w:type="dxa" w:w="5112"/>
          </w:tcPr>
          <w:p>
            <w:r>
              <w:t>16</w:t>
            </w:r>
          </w:p>
        </w:tc>
        <w:tc>
          <w:tcPr>
            <w:tcW w:type="dxa" w:w="5112"/>
          </w:tcPr>
          <w:p>
            <w:r>
              <w:t>Ultrasound Physical Principle: Reflection and Echo Time</w:t>
            </w:r>
          </w:p>
        </w:tc>
      </w:tr>
      <w:tr>
        <w:tc>
          <w:tcPr>
            <w:tcW w:type="dxa" w:w="5112"/>
          </w:tcPr>
          <w:p>
            <w:r>
              <w:t>17</w:t>
            </w:r>
          </w:p>
        </w:tc>
        <w:tc>
          <w:tcPr>
            <w:tcW w:type="dxa" w:w="5112"/>
          </w:tcPr>
          <w:p>
            <w:r>
              <w:t>Ultrasound Image Chain</w:t>
            </w:r>
          </w:p>
        </w:tc>
      </w:tr>
      <w:tr>
        <w:tc>
          <w:tcPr>
            <w:tcW w:type="dxa" w:w="5112"/>
          </w:tcPr>
          <w:p>
            <w:r>
              <w:t>18</w:t>
            </w:r>
          </w:p>
        </w:tc>
        <w:tc>
          <w:tcPr>
            <w:tcW w:type="dxa" w:w="5112"/>
          </w:tcPr>
          <w:p>
            <w:r>
              <w:t>Compare the Big Three: MRI, X-ray, Ultrasound</w:t>
            </w:r>
          </w:p>
        </w:tc>
      </w:tr>
      <w:tr>
        <w:tc>
          <w:tcPr>
            <w:tcW w:type="dxa" w:w="5112"/>
          </w:tcPr>
          <w:p>
            <w:r>
              <w:t>19</w:t>
            </w:r>
          </w:p>
        </w:tc>
        <w:tc>
          <w:tcPr>
            <w:tcW w:type="dxa" w:w="5112"/>
          </w:tcPr>
          <w:p>
            <w:r>
              <w:t>Common Imaging Pattern</w:t>
            </w:r>
          </w:p>
        </w:tc>
      </w:tr>
      <w:tr>
        <w:tc>
          <w:tcPr>
            <w:tcW w:type="dxa" w:w="5112"/>
          </w:tcPr>
          <w:p>
            <w:r>
              <w:t>20</w:t>
            </w:r>
          </w:p>
        </w:tc>
        <w:tc>
          <w:tcPr>
            <w:tcW w:type="dxa" w:w="5112"/>
          </w:tcPr>
          <w:p>
            <w:r>
              <w:t>Support Equipment Is Also Critical</w:t>
            </w:r>
          </w:p>
        </w:tc>
      </w:tr>
      <w:tr>
        <w:tc>
          <w:tcPr>
            <w:tcW w:type="dxa" w:w="5112"/>
          </w:tcPr>
          <w:p>
            <w:r>
              <w:t>21</w:t>
            </w:r>
          </w:p>
        </w:tc>
        <w:tc>
          <w:tcPr>
            <w:tcW w:type="dxa" w:w="5112"/>
          </w:tcPr>
          <w:p>
            <w:r>
              <w:t>Refrigerator Principle: Move Heat from Inside to Outside</w:t>
            </w:r>
          </w:p>
        </w:tc>
      </w:tr>
      <w:tr>
        <w:tc>
          <w:tcPr>
            <w:tcW w:type="dxa" w:w="5112"/>
          </w:tcPr>
          <w:p>
            <w:r>
              <w:t>22</w:t>
            </w:r>
          </w:p>
        </w:tc>
        <w:tc>
          <w:tcPr>
            <w:tcW w:type="dxa" w:w="5112"/>
          </w:tcPr>
          <w:p>
            <w:r>
              <w:t>Air Conditioner Principle: Same Idea, Bigger Space</w:t>
            </w:r>
          </w:p>
        </w:tc>
      </w:tr>
      <w:tr>
        <w:tc>
          <w:tcPr>
            <w:tcW w:type="dxa" w:w="5112"/>
          </w:tcPr>
          <w:p>
            <w:r>
              <w:t>23</w:t>
            </w:r>
          </w:p>
        </w:tc>
        <w:tc>
          <w:tcPr>
            <w:tcW w:type="dxa" w:w="5112"/>
          </w:tcPr>
          <w:p>
            <w:r>
              <w:t>Compressor and Refrigerant Cycle</w:t>
            </w:r>
          </w:p>
        </w:tc>
      </w:tr>
      <w:tr>
        <w:tc>
          <w:tcPr>
            <w:tcW w:type="dxa" w:w="5112"/>
          </w:tcPr>
          <w:p>
            <w:r>
              <w:t>24</w:t>
            </w:r>
          </w:p>
        </w:tc>
        <w:tc>
          <w:tcPr>
            <w:tcW w:type="dxa" w:w="5112"/>
          </w:tcPr>
          <w:p>
            <w:r>
              <w:t>Why Cooling Matters in Hospitals</w:t>
            </w:r>
          </w:p>
        </w:tc>
      </w:tr>
      <w:tr>
        <w:tc>
          <w:tcPr>
            <w:tcW w:type="dxa" w:w="5112"/>
          </w:tcPr>
          <w:p>
            <w:r>
              <w:t>25</w:t>
            </w:r>
          </w:p>
        </w:tc>
        <w:tc>
          <w:tcPr>
            <w:tcW w:type="dxa" w:w="5112"/>
          </w:tcPr>
          <w:p>
            <w:r>
              <w:t>Backup Power: When Main Power Fails</w:t>
            </w:r>
          </w:p>
        </w:tc>
      </w:tr>
      <w:tr>
        <w:tc>
          <w:tcPr>
            <w:tcW w:type="dxa" w:w="5112"/>
          </w:tcPr>
          <w:p>
            <w:r>
              <w:t>26</w:t>
            </w:r>
          </w:p>
        </w:tc>
        <w:tc>
          <w:tcPr>
            <w:tcW w:type="dxa" w:w="5112"/>
          </w:tcPr>
          <w:p>
            <w:r>
              <w:t>Common Failure Types</w:t>
            </w:r>
          </w:p>
        </w:tc>
      </w:tr>
      <w:tr>
        <w:tc>
          <w:tcPr>
            <w:tcW w:type="dxa" w:w="5112"/>
          </w:tcPr>
          <w:p>
            <w:r>
              <w:t>27</w:t>
            </w:r>
          </w:p>
        </w:tc>
        <w:tc>
          <w:tcPr>
            <w:tcW w:type="dxa" w:w="5112"/>
          </w:tcPr>
          <w:p>
            <w:r>
              <w:t>What Medical IT Staff Should Do</w:t>
            </w:r>
          </w:p>
        </w:tc>
      </w:tr>
      <w:tr>
        <w:tc>
          <w:tcPr>
            <w:tcW w:type="dxa" w:w="5112"/>
          </w:tcPr>
          <w:p>
            <w:r>
              <w:t>28</w:t>
            </w:r>
          </w:p>
        </w:tc>
        <w:tc>
          <w:tcPr>
            <w:tcW w:type="dxa" w:w="5112"/>
          </w:tcPr>
          <w:p>
            <w:r>
              <w:t>Practice: Input → Process → Output</w:t>
            </w:r>
          </w:p>
        </w:tc>
      </w:tr>
      <w:tr>
        <w:tc>
          <w:tcPr>
            <w:tcW w:type="dxa" w:w="5112"/>
          </w:tcPr>
          <w:p>
            <w:r>
              <w:t>29</w:t>
            </w:r>
          </w:p>
        </w:tc>
        <w:tc>
          <w:tcPr>
            <w:tcW w:type="dxa" w:w="5112"/>
          </w:tcPr>
          <w:p>
            <w:r>
              <w:t>Mini Quiz</w:t>
            </w:r>
          </w:p>
        </w:tc>
      </w:tr>
      <w:tr>
        <w:tc>
          <w:tcPr>
            <w:tcW w:type="dxa" w:w="5112"/>
          </w:tcPr>
          <w:p>
            <w:r>
              <w:t>30</w:t>
            </w:r>
          </w:p>
        </w:tc>
        <w:tc>
          <w:tcPr>
            <w:tcW w:type="dxa" w:w="5112"/>
          </w:tcPr>
          <w:p>
            <w:r>
              <w:t>Safety Rules for Big Hospital Machines</w:t>
            </w:r>
          </w:p>
        </w:tc>
      </w:tr>
      <w:tr>
        <w:tc>
          <w:tcPr>
            <w:tcW w:type="dxa" w:w="5112"/>
          </w:tcPr>
          <w:p>
            <w:r>
              <w:t>31</w:t>
            </w:r>
          </w:p>
        </w:tc>
        <w:tc>
          <w:tcPr>
            <w:tcW w:type="dxa" w:w="5112"/>
          </w:tcPr>
          <w:p>
            <w:r>
              <w:t>Summary: Big Machines, Simple Principles</w:t>
            </w:r>
          </w:p>
        </w:tc>
      </w:tr>
      <w:tr>
        <w:tc>
          <w:tcPr>
            <w:tcW w:type="dxa" w:w="5112"/>
          </w:tcPr>
          <w:p>
            <w:r>
              <w:t>32</w:t>
            </w:r>
          </w:p>
        </w:tc>
        <w:tc>
          <w:tcPr>
            <w:tcW w:type="dxa" w:w="5112"/>
          </w:tcPr>
          <w:p>
            <w:r>
              <w:t>Final Activity: Find the Chain</w:t>
            </w:r>
          </w:p>
        </w:tc>
      </w:tr>
    </w:tbl>
    <w:p>
      <w:r>
        <w:br w:type="page"/>
      </w:r>
    </w:p>
    <w:p>
      <w:pPr>
        <w:pStyle w:val="Heading1"/>
      </w:pPr>
      <w:r>
        <w:t>Slide 1 — Big Hospital Machines</w:t>
      </w:r>
    </w:p>
    <w:p>
      <w:r>
        <w:rPr>
          <w:b/>
        </w:rPr>
        <w:t xml:space="preserve">Slide focus: </w:t>
      </w:r>
      <w:r>
        <w:t>MRI, X-ray, Ultrasound, Refrigerators and Air Conditioners</w:t>
      </w:r>
    </w:p>
    <w:p>
      <w:pPr>
        <w:pStyle w:val="Heading2"/>
      </w:pPr>
      <w:r>
        <w:t>Speaker text</w:t>
      </w:r>
    </w:p>
    <w:p>
      <w:pPr>
        <w:spacing w:after="120"/>
      </w:pPr>
      <w:r>
        <w:t>Good morning, everyone.</w:t>
      </w:r>
    </w:p>
    <w:p>
      <w:pPr>
        <w:spacing w:after="120"/>
      </w:pPr>
      <w:r>
        <w:t>Today we start a new topic: big hospital machines.</w:t>
      </w:r>
    </w:p>
    <w:p>
      <w:pPr>
        <w:spacing w:after="120"/>
      </w:pPr>
      <w:r>
        <w:t>We will look at MRI, X-ray, ultrasound, refrigerators, air conditioners, and backup power.</w:t>
      </w:r>
    </w:p>
    <w:p>
      <w:pPr>
        <w:spacing w:after="120"/>
      </w:pPr>
      <w:r>
        <w:t>These machines look very different. Some machines make images. Some machines keep medicine cold. Some machines remove heat. Some machines give power when the main power fails.</w:t>
      </w:r>
    </w:p>
    <w:p>
      <w:pPr>
        <w:spacing w:after="120"/>
      </w:pPr>
      <w:r>
        <w:t>But there is one common idea.</w:t>
      </w:r>
    </w:p>
    <w:p>
      <w:pPr>
        <w:spacing w:after="120"/>
      </w:pPr>
      <w:r>
        <w:t>A machine is not magic. A machine is a chain of physical steps.</w:t>
      </w:r>
    </w:p>
    <w:p>
      <w:pPr>
        <w:spacing w:after="120"/>
      </w:pPr>
      <w:r>
        <w:t>For this lecture, remember the main chain:</w:t>
      </w:r>
    </w:p>
    <w:p>
      <w:pPr>
        <w:spacing w:after="120"/>
      </w:pPr>
      <w:r>
        <w:rPr>
          <w:b/>
          <w:color w:val="183B78"/>
          <w:sz w:val="26"/>
        </w:rPr>
        <w:t>energy in → physical interaction → signal or motion → useful output</w:t>
      </w:r>
    </w:p>
    <w:p>
      <w:pPr>
        <w:spacing w:after="120"/>
      </w:pPr>
      <w:r>
        <w:t>Sometimes the useful output is a medical image.</w:t>
      </w:r>
    </w:p>
    <w:p>
      <w:pPr>
        <w:spacing w:after="120"/>
      </w:pPr>
      <w:r>
        <w:t>Sometimes the useful output is cold storage.</w:t>
      </w:r>
    </w:p>
    <w:p>
      <w:pPr>
        <w:spacing w:after="120"/>
      </w:pPr>
      <w:r>
        <w:t>Sometimes the useful output is electricity.</w:t>
      </w:r>
    </w:p>
    <w:p>
      <w:pPr>
        <w:spacing w:after="120"/>
      </w:pPr>
      <w:r>
        <w:t>Our goal today is not to become MRI engineers or X-ray technicians. Our goal is to understand the basic physical principles, step by step.</w:t>
      </w:r>
    </w:p>
    <w:p>
      <w:pPr>
        <w:spacing w:after="120"/>
      </w:pPr>
      <w:r>
        <w:t>If you understand the basic principle, the machine becomes less scary.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Which machine looks most difficult to you: MRI, X-ray, ultrasound, refrigerator, or air conditioner?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 answers: MRI will probably be the most common answer. Use that to start the lesson with interest.</w:t>
      </w:r>
    </w:p>
    <w:p>
      <w:r>
        <w:br w:type="page"/>
      </w:r>
    </w:p>
    <w:p>
      <w:pPr>
        <w:pStyle w:val="Heading1"/>
      </w:pPr>
      <w:r>
        <w:t>Slide 2 — Big Question: How do hospital machines see, cool, and protect?</w:t>
      </w:r>
    </w:p>
    <w:p>
      <w:r>
        <w:rPr>
          <w:b/>
        </w:rPr>
        <w:t xml:space="preserve">Slide focus: </w:t>
      </w:r>
      <w:r>
        <w:t>Hospitals use large machines. They are not magic. They use physical principles.</w:t>
      </w:r>
    </w:p>
    <w:p>
      <w:pPr>
        <w:pStyle w:val="Heading2"/>
      </w:pPr>
      <w:r>
        <w:t>Speaker text</w:t>
      </w:r>
    </w:p>
    <w:p>
      <w:pPr>
        <w:spacing w:after="120"/>
      </w:pPr>
      <w:r>
        <w:t>The big question today is this:</w:t>
      </w:r>
    </w:p>
    <w:p>
      <w:pPr>
        <w:spacing w:after="120"/>
      </w:pPr>
      <w:r>
        <w:t>How do hospital machines see, cool, and protect?</w:t>
      </w:r>
    </w:p>
    <w:p>
      <w:pPr>
        <w:spacing w:after="120"/>
      </w:pPr>
      <w:r>
        <w:t>First, how do machines see inside the body?</w:t>
      </w:r>
    </w:p>
    <w:p>
      <w:pPr>
        <w:spacing w:after="120"/>
      </w:pPr>
      <w:r>
        <w:t>MRI can make images of soft tissue.</w:t>
      </w:r>
    </w:p>
    <w:p>
      <w:pPr>
        <w:spacing w:after="120"/>
      </w:pPr>
      <w:r>
        <w:t>X-ray can show bones and chest images.</w:t>
      </w:r>
    </w:p>
    <w:p>
      <w:pPr>
        <w:spacing w:after="120"/>
      </w:pPr>
      <w:r>
        <w:t>Ultrasound can show moving images using sound echoes.</w:t>
      </w:r>
    </w:p>
    <w:p>
      <w:pPr>
        <w:spacing w:after="120"/>
      </w:pPr>
      <w:r>
        <w:t>Second, how do machines cool and protect?</w:t>
      </w:r>
    </w:p>
    <w:p>
      <w:pPr>
        <w:spacing w:after="120"/>
      </w:pPr>
      <w:r>
        <w:t>A medical refrigerator keeps medicine and samples at the correct temperature.</w:t>
      </w:r>
    </w:p>
    <w:p>
      <w:pPr>
        <w:spacing w:after="120"/>
      </w:pPr>
      <w:r>
        <w:t>An air conditioner removes heat from rooms and equipment.</w:t>
      </w:r>
    </w:p>
    <w:p>
      <w:pPr>
        <w:spacing w:after="120"/>
      </w:pPr>
      <w:r>
        <w:t>Cooling fans protect computers and servers.</w:t>
      </w:r>
    </w:p>
    <w:p>
      <w:pPr>
        <w:spacing w:after="120"/>
      </w:pPr>
      <w:r>
        <w:t>Backup power protects hospital systems during power failure.</w:t>
      </w:r>
    </w:p>
    <w:p>
      <w:pPr>
        <w:spacing w:after="120"/>
      </w:pPr>
      <w:r>
        <w:t>These machines are large and complex, but they use physical principles that we already studied: energy, heat, pressure, electricity, magnets, waves, signals, and computers.</w:t>
      </w:r>
    </w:p>
    <w:p>
      <w:pPr>
        <w:spacing w:after="120"/>
      </w:pPr>
      <w:r>
        <w:t>Today we start with the big machines first. Then we look inside them step by step.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Does a refrigerator create cold, or does it move heat?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Do not answer immediately. Let them guess. This question will return later.</w:t>
      </w:r>
    </w:p>
    <w:p>
      <w:r>
        <w:br w:type="page"/>
      </w:r>
    </w:p>
    <w:p>
      <w:pPr>
        <w:pStyle w:val="Heading1"/>
      </w:pPr>
      <w:r>
        <w:t>Slide 3 — One Thinking Tool: Input → Process → Output</w:t>
      </w:r>
    </w:p>
    <w:p>
      <w:r>
        <w:rPr>
          <w:b/>
        </w:rPr>
        <w:t xml:space="preserve">Slide focus: </w:t>
      </w:r>
      <w:r>
        <w:t>Ask: What goes in? What happens inside? What comes out?</w:t>
      </w:r>
    </w:p>
    <w:p>
      <w:pPr>
        <w:pStyle w:val="Heading2"/>
      </w:pPr>
      <w:r>
        <w:t>Speaker text</w:t>
      </w:r>
    </w:p>
    <w:p>
      <w:pPr>
        <w:spacing w:after="120"/>
      </w:pPr>
      <w:r>
        <w:t>Before we study each machine, we need one thinking tool.</w:t>
      </w:r>
    </w:p>
    <w:p>
      <w:pPr>
        <w:spacing w:after="120"/>
      </w:pPr>
      <w:r>
        <w:t>The tool is:</w:t>
      </w:r>
    </w:p>
    <w:p>
      <w:pPr>
        <w:spacing w:after="120"/>
      </w:pPr>
      <w:r>
        <w:rPr>
          <w:b/>
          <w:color w:val="183B78"/>
          <w:sz w:val="26"/>
        </w:rPr>
        <w:t>input → process → output</w:t>
      </w:r>
    </w:p>
    <w:p>
      <w:pPr>
        <w:spacing w:after="120"/>
      </w:pPr>
      <w:r>
        <w:t>For every machine, ask three questions.</w:t>
      </w:r>
    </w:p>
    <w:p>
      <w:pPr>
        <w:spacing w:after="120"/>
      </w:pPr>
      <w:r>
        <w:t>First: What goes in?</w:t>
      </w:r>
    </w:p>
    <w:p>
      <w:pPr>
        <w:spacing w:after="120"/>
      </w:pPr>
      <w:r>
        <w:t>Maybe electricity goes in. Maybe X-ray energy goes in. Maybe sound waves go in. Maybe fuel goes in.</w:t>
      </w:r>
    </w:p>
    <w:p>
      <w:pPr>
        <w:spacing w:after="120"/>
      </w:pPr>
      <w:r>
        <w:t>Second: What happens inside?</w:t>
      </w:r>
    </w:p>
    <w:p>
      <w:pPr>
        <w:spacing w:after="120"/>
      </w:pPr>
      <w:r>
        <w:t>This is the physical process. The body absorbs radiation. Tissue reflects sound. Refrigerant absorbs heat. A generator changes motion into electricity.</w:t>
      </w:r>
    </w:p>
    <w:p>
      <w:pPr>
        <w:spacing w:after="120"/>
      </w:pPr>
      <w:r>
        <w:t>Third: What comes out?</w:t>
      </w:r>
    </w:p>
    <w:p>
      <w:pPr>
        <w:spacing w:after="120"/>
      </w:pPr>
      <w:r>
        <w:t>Maybe an image comes out. Maybe cold storage comes out. Maybe electricity comes out.</w:t>
      </w:r>
    </w:p>
    <w:p>
      <w:pPr>
        <w:spacing w:after="120"/>
      </w:pPr>
      <w:r>
        <w:t>This tool is very useful for medical IT staff.</w:t>
      </w:r>
    </w:p>
    <w:p>
      <w:pPr>
        <w:spacing w:after="120"/>
      </w:pPr>
      <w:r>
        <w:t>When equipment fails, we can ask:</w:t>
      </w:r>
    </w:p>
    <w:p>
      <w:pPr>
        <w:spacing w:after="120"/>
      </w:pPr>
      <w:r>
        <w:t>Is the input missing?</w:t>
      </w:r>
    </w:p>
    <w:p>
      <w:pPr>
        <w:spacing w:after="120"/>
      </w:pPr>
      <w:r>
        <w:t>Is the process blocked?</w:t>
      </w:r>
    </w:p>
    <w:p>
      <w:pPr>
        <w:spacing w:after="120"/>
      </w:pPr>
      <w:r>
        <w:t>Is the output wrong?</w:t>
      </w:r>
    </w:p>
    <w:p>
      <w:pPr>
        <w:spacing w:after="120"/>
      </w:pPr>
      <w:r>
        <w:t>This is simple, but it is strong engineering thinking.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For a computer fan, what is input, process, and output?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input = electricity; process = motor turns fan; output = moving air / cooling.</w:t>
      </w:r>
    </w:p>
    <w:p>
      <w:r>
        <w:br w:type="page"/>
      </w:r>
    </w:p>
    <w:p>
      <w:pPr>
        <w:pStyle w:val="Heading1"/>
      </w:pPr>
      <w:r>
        <w:t>Slide 4 — MRI First: The Big Scary Machine</w:t>
      </w:r>
    </w:p>
    <w:p>
      <w:r>
        <w:rPr>
          <w:b/>
        </w:rPr>
        <w:t xml:space="preserve">Slide focus: </w:t>
      </w:r>
      <w:r>
        <w:t>MRI is large, noisy, and strict about metal.</w:t>
      </w:r>
    </w:p>
    <w:p>
      <w:pPr>
        <w:pStyle w:val="Heading2"/>
      </w:pPr>
      <w:r>
        <w:t>Speaker text</w:t>
      </w:r>
    </w:p>
    <w:p>
      <w:pPr>
        <w:spacing w:after="120"/>
      </w:pPr>
      <w:r>
        <w:t>We start with MRI because it is a big and impressive hospital machine.</w:t>
      </w:r>
    </w:p>
    <w:p>
      <w:pPr>
        <w:spacing w:after="120"/>
      </w:pPr>
      <w:r>
        <w:t>MRI looks large. It looks expensive. It can be noisy. It has strict safety rules.</w:t>
      </w:r>
    </w:p>
    <w:p>
      <w:pPr>
        <w:spacing w:after="120"/>
      </w:pPr>
      <w:r>
        <w:t>Many people think MRI is scary because the patient goes inside a large tube.</w:t>
      </w:r>
    </w:p>
    <w:p>
      <w:pPr>
        <w:spacing w:after="120"/>
      </w:pPr>
      <w:r>
        <w:t>But MRI is not magic.</w:t>
      </w:r>
    </w:p>
    <w:p>
      <w:pPr>
        <w:spacing w:after="120"/>
      </w:pPr>
      <w:r>
        <w:t>MRI uses a very strong magnet.</w:t>
      </w:r>
    </w:p>
    <w:p>
      <w:pPr>
        <w:spacing w:after="120"/>
      </w:pPr>
      <w:r>
        <w:t>It also uses radio waves.</w:t>
      </w:r>
    </w:p>
    <w:p>
      <w:pPr>
        <w:spacing w:after="120"/>
      </w:pPr>
      <w:r>
        <w:t>It receives weak signals from the body.</w:t>
      </w:r>
    </w:p>
    <w:p>
      <w:pPr>
        <w:spacing w:after="120"/>
      </w:pPr>
      <w:r>
        <w:t>Then a computer builds an image.</w:t>
      </w:r>
    </w:p>
    <w:p>
      <w:pPr>
        <w:spacing w:after="120"/>
      </w:pPr>
      <w:r>
        <w:t>Very important: MRI does not use X-rays.</w:t>
      </w:r>
    </w:p>
    <w:p>
      <w:pPr>
        <w:spacing w:after="120"/>
      </w:pPr>
      <w:r>
        <w:t>X-ray machines use ionizing radiation. MRI does not use X-ray radiation.</w:t>
      </w:r>
    </w:p>
    <w:p>
      <w:pPr>
        <w:spacing w:after="120"/>
      </w:pPr>
      <w:r>
        <w:t>MRI uses magnetism, radio waves, body signals, and computer reconstruction.</w:t>
      </w:r>
    </w:p>
    <w:p>
      <w:pPr>
        <w:spacing w:after="120"/>
      </w:pPr>
      <w:r>
        <w:t>The first physical principle is the strong magnetic field. This is why metal is dangerous near MRI.</w:t>
      </w:r>
    </w:p>
    <w:p>
      <w:pPr>
        <w:spacing w:after="120"/>
      </w:pPr>
      <w:r>
        <w:t>The second physical principle is signal from hydrogen in the body. The body contains much water, and water contains hydrogen.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Does MRI use X-ray radiation?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 answer: No. MRI uses magnetic field and radio waves.</w:t>
      </w:r>
    </w:p>
    <w:p>
      <w:r>
        <w:br w:type="page"/>
      </w:r>
    </w:p>
    <w:p>
      <w:pPr>
        <w:pStyle w:val="Heading1"/>
      </w:pPr>
      <w:r>
        <w:t>Slide 5 — MRI Basic Chain</w:t>
      </w:r>
    </w:p>
    <w:p>
      <w:r>
        <w:rPr>
          <w:b/>
        </w:rPr>
        <w:t xml:space="preserve">Slide focus: </w:t>
      </w:r>
      <w:r>
        <w:t>Strong magnet aligns hydrogen nuclei. Radio waves disturb alignment. Body sends weak signals back. Computer builds image.</w:t>
      </w:r>
    </w:p>
    <w:p>
      <w:pPr>
        <w:pStyle w:val="Heading2"/>
      </w:pPr>
      <w:r>
        <w:t>Speaker text</w:t>
      </w:r>
    </w:p>
    <w:p>
      <w:pPr>
        <w:spacing w:after="120"/>
      </w:pPr>
      <w:r>
        <w:t>Now let us see the basic MRI chain.</w:t>
      </w:r>
    </w:p>
    <w:p>
      <w:pPr>
        <w:spacing w:after="120"/>
      </w:pPr>
      <w:r>
        <w:t>The chain is:</w:t>
      </w:r>
    </w:p>
    <w:p>
      <w:pPr>
        <w:spacing w:after="120"/>
      </w:pPr>
      <w:r>
        <w:rPr>
          <w:b/>
          <w:color w:val="183B78"/>
          <w:sz w:val="26"/>
        </w:rPr>
        <w:t>strong magnet → radio wave → body signal → computer image</w:t>
      </w:r>
    </w:p>
    <w:p>
      <w:pPr>
        <w:spacing w:after="120"/>
      </w:pPr>
      <w:r>
        <w:t>Step one: the MRI scanner creates a very strong magnetic field.</w:t>
      </w:r>
    </w:p>
    <w:p>
      <w:pPr>
        <w:spacing w:after="120"/>
      </w:pPr>
      <w:r>
        <w:t>Step two: hydrogen nuclei in the body tend to align with this magnetic field.</w:t>
      </w:r>
    </w:p>
    <w:p>
      <w:pPr>
        <w:spacing w:after="120"/>
      </w:pPr>
      <w:r>
        <w:t>Step three: the scanner sends radio-frequency pulses. We can call them radio waves.</w:t>
      </w:r>
    </w:p>
    <w:p>
      <w:pPr>
        <w:spacing w:after="120"/>
      </w:pPr>
      <w:r>
        <w:t>Step four: the radio waves disturb the alignment of the hydrogen nuclei.</w:t>
      </w:r>
    </w:p>
    <w:p>
      <w:pPr>
        <w:spacing w:after="120"/>
      </w:pPr>
      <w:r>
        <w:t>Step five: when the radio pulse stops, the hydrogen nuclei return toward their aligned state.</w:t>
      </w:r>
    </w:p>
    <w:p>
      <w:pPr>
        <w:spacing w:after="120"/>
      </w:pPr>
      <w:r>
        <w:t>During this return, they produce very weak signals.</w:t>
      </w:r>
    </w:p>
    <w:p>
      <w:pPr>
        <w:spacing w:after="120"/>
      </w:pPr>
      <w:r>
        <w:t>Step six: receiver coils detect these weak signals.</w:t>
      </w:r>
    </w:p>
    <w:p>
      <w:pPr>
        <w:spacing w:after="120"/>
      </w:pPr>
      <w:r>
        <w:t>Step seven: electronics amplify and process the signals.</w:t>
      </w:r>
    </w:p>
    <w:p>
      <w:pPr>
        <w:spacing w:after="120"/>
      </w:pPr>
      <w:r>
        <w:t>Step eight: the computer reconstructs the final medical image.</w:t>
      </w:r>
    </w:p>
    <w:p>
      <w:pPr>
        <w:spacing w:after="120"/>
      </w:pPr>
      <w:r>
        <w:t>So MRI is not one simple action. It is a chain.</w:t>
      </w:r>
    </w:p>
    <w:p>
      <w:pPr>
        <w:spacing w:after="120"/>
      </w:pPr>
      <w:r>
        <w:t>Magnet, radio wave, body signal, receiver, computer image.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does the computer use to make the MRI image?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weak body signals received by coils.</w:t>
      </w:r>
    </w:p>
    <w:p>
      <w:r>
        <w:br w:type="page"/>
      </w:r>
    </w:p>
    <w:p>
      <w:pPr>
        <w:pStyle w:val="Heading1"/>
      </w:pPr>
      <w:r>
        <w:t>Slide 6 — MRI Physical Principle 1: Strong Magnetic Field</w:t>
      </w:r>
    </w:p>
    <w:p>
      <w:r>
        <w:rPr>
          <w:b/>
        </w:rPr>
        <w:t xml:space="preserve">Slide focus: </w:t>
      </w:r>
      <w:r>
        <w:t>MRI uses a very strong stable magnet. Metal objects can be pulled strongly.</w:t>
      </w:r>
    </w:p>
    <w:p>
      <w:pPr>
        <w:pStyle w:val="Heading2"/>
      </w:pPr>
      <w:r>
        <w:t>Speaker text</w:t>
      </w:r>
    </w:p>
    <w:p>
      <w:pPr>
        <w:spacing w:after="120"/>
      </w:pPr>
      <w:r>
        <w:t>The first MRI physical principle is a strong magnetic field.</w:t>
      </w:r>
    </w:p>
    <w:p>
      <w:pPr>
        <w:spacing w:after="120"/>
      </w:pPr>
      <w:r>
        <w:t>A magnetic field is an invisible region where magnetic forces can act.</w:t>
      </w:r>
    </w:p>
    <w:p>
      <w:pPr>
        <w:spacing w:after="120"/>
      </w:pPr>
      <w:r>
        <w:t>We studied magnetic fields in the previous lecture. A magnet creates a field around it.</w:t>
      </w:r>
    </w:p>
    <w:p>
      <w:pPr>
        <w:spacing w:after="120"/>
      </w:pPr>
      <w:r>
        <w:t>MRI uses a very strong and very stable magnetic field.</w:t>
      </w:r>
    </w:p>
    <w:p>
      <w:pPr>
        <w:spacing w:after="120"/>
      </w:pPr>
      <w:r>
        <w:t>This field is much stronger than a normal small magnet.</w:t>
      </w:r>
    </w:p>
    <w:p>
      <w:pPr>
        <w:spacing w:after="120"/>
      </w:pPr>
      <w:r>
        <w:t>The field does not stay only inside the scanner. It extends outside the scanner.</w:t>
      </w:r>
    </w:p>
    <w:p>
      <w:pPr>
        <w:spacing w:after="120"/>
      </w:pPr>
      <w:r>
        <w:t>This is why MRI rooms have strict safety zones.</w:t>
      </w:r>
    </w:p>
    <w:p>
      <w:pPr>
        <w:spacing w:after="120"/>
      </w:pPr>
      <w:r>
        <w:t>Ferromagnetic metal objects can be pulled strongly by the MRI magnet.</w:t>
      </w:r>
    </w:p>
    <w:p>
      <w:pPr>
        <w:spacing w:after="120"/>
      </w:pPr>
      <w:r>
        <w:t>Examples include tools, oxygen cylinders, metal chairs, scissors, and some wheelchairs.</w:t>
      </w:r>
    </w:p>
    <w:p>
      <w:pPr>
        <w:spacing w:after="120"/>
      </w:pPr>
      <w:r>
        <w:t>A metal object can become a dangerous projectile.</w:t>
      </w:r>
    </w:p>
    <w:p>
      <w:pPr>
        <w:spacing w:after="120"/>
      </w:pPr>
      <w:r>
        <w:t>Important safety point: the magnet can be dangerous even when the scan is not running.</w:t>
      </w:r>
    </w:p>
    <w:p>
      <w:pPr>
        <w:spacing w:after="120"/>
      </w:pPr>
      <w:r>
        <w:t>The magnet may still be on.</w:t>
      </w:r>
    </w:p>
    <w:p>
      <w:pPr>
        <w:spacing w:after="120"/>
      </w:pPr>
      <w:r>
        <w:t>So we must respect warning signs and never bring metal into an MRI area without permission.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is metal dangerous near MRI?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The strong magnet can pull metal objects with large force.</w:t>
      </w:r>
    </w:p>
    <w:p>
      <w:r>
        <w:br w:type="page"/>
      </w:r>
    </w:p>
    <w:p>
      <w:pPr>
        <w:pStyle w:val="Heading1"/>
      </w:pPr>
      <w:r>
        <w:t>Slide 7 — MRI Physical Principle 2: Hydrogen Alignment</w:t>
      </w:r>
    </w:p>
    <w:p>
      <w:r>
        <w:rPr>
          <w:b/>
        </w:rPr>
        <w:t xml:space="preserve">Slide focus: </w:t>
      </w:r>
      <w:r>
        <w:t>The human body contains much water. Hydrogen nuclei behave like tiny magnets.</w:t>
      </w:r>
    </w:p>
    <w:p>
      <w:pPr>
        <w:pStyle w:val="Heading2"/>
      </w:pPr>
      <w:r>
        <w:t>Speaker text</w:t>
      </w:r>
    </w:p>
    <w:p>
      <w:pPr>
        <w:spacing w:after="120"/>
      </w:pPr>
      <w:r>
        <w:t>The second MRI principle is hydrogen alignment.</w:t>
      </w:r>
    </w:p>
    <w:p>
      <w:pPr>
        <w:spacing w:after="120"/>
      </w:pPr>
      <w:r>
        <w:t>The human body contains a lot of water.</w:t>
      </w:r>
    </w:p>
    <w:p>
      <w:pPr>
        <w:spacing w:after="120"/>
      </w:pPr>
      <w:r>
        <w:t>Water is H2O.</w:t>
      </w:r>
    </w:p>
    <w:p>
      <w:pPr>
        <w:spacing w:after="120"/>
      </w:pPr>
      <w:r>
        <w:t>That means water contains hydrogen atoms.</w:t>
      </w:r>
    </w:p>
    <w:p>
      <w:pPr>
        <w:spacing w:after="120"/>
      </w:pPr>
      <w:r>
        <w:t>MRI mainly uses signals from hydrogen nuclei in the body.</w:t>
      </w:r>
    </w:p>
    <w:p>
      <w:pPr>
        <w:spacing w:after="120"/>
      </w:pPr>
      <w:r>
        <w:t>A hydrogen nucleus can behave like a tiny magnet.</w:t>
      </w:r>
    </w:p>
    <w:p>
      <w:pPr>
        <w:spacing w:after="120"/>
      </w:pPr>
      <w:r>
        <w:t>Before the body enters a strong magnetic field, these tiny magnetic directions are mostly random.</w:t>
      </w:r>
    </w:p>
    <w:p>
      <w:pPr>
        <w:spacing w:after="120"/>
      </w:pPr>
      <w:r>
        <w:t>They point in many directions.</w:t>
      </w:r>
    </w:p>
    <w:p>
      <w:pPr>
        <w:spacing w:after="120"/>
      </w:pPr>
      <w:r>
        <w:t>Inside the strong MRI magnetic field, many hydrogen nuclei tend to align with the field.</w:t>
      </w:r>
    </w:p>
    <w:p>
      <w:pPr>
        <w:spacing w:after="120"/>
      </w:pPr>
      <w:r>
        <w:t>They do not all become perfectly aligned, but enough alignment happens to create a measurable effect.</w:t>
      </w:r>
    </w:p>
    <w:p>
      <w:pPr>
        <w:spacing w:after="120"/>
      </w:pPr>
      <w:r>
        <w:t>This alignment is the starting condition for MRI.</w:t>
      </w:r>
    </w:p>
    <w:p>
      <w:pPr>
        <w:spacing w:after="120"/>
      </w:pPr>
      <w:r>
        <w:t>Without the strong magnetic field, the hydrogen signals would not be organized enough to make a useful image.</w:t>
      </w:r>
    </w:p>
    <w:p>
      <w:pPr>
        <w:spacing w:after="120"/>
      </w:pPr>
      <w:r>
        <w:t>So the strong magnet prepares the body to produce MRI signals.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is water important for MRI?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Water contains hydrogen, and MRI uses signals from hydrogen nuclei.</w:t>
      </w:r>
    </w:p>
    <w:p>
      <w:r>
        <w:br w:type="page"/>
      </w:r>
    </w:p>
    <w:p>
      <w:pPr>
        <w:pStyle w:val="Heading1"/>
      </w:pPr>
      <w:r>
        <w:t>Slide 8 — MRI Physical Principle 3: Radio Pulse and Return Signal</w:t>
      </w:r>
    </w:p>
    <w:p>
      <w:r>
        <w:rPr>
          <w:b/>
        </w:rPr>
        <w:t xml:space="preserve">Slide focus: </w:t>
      </w:r>
      <w:r>
        <w:t>MRI sends a radio-frequency pulse. Hydrogen nuclei return and weak signals appear.</w:t>
      </w:r>
    </w:p>
    <w:p>
      <w:pPr>
        <w:pStyle w:val="Heading2"/>
      </w:pPr>
      <w:r>
        <w:t>Speaker text</w:t>
      </w:r>
    </w:p>
    <w:p>
      <w:pPr>
        <w:spacing w:after="120"/>
      </w:pPr>
      <w:r>
        <w:t>The third MRI principle is the radio pulse and return signal.</w:t>
      </w:r>
    </w:p>
    <w:p>
      <w:pPr>
        <w:spacing w:after="120"/>
      </w:pPr>
      <w:r>
        <w:t>After hydrogen nuclei align in the magnetic field, the MRI scanner sends a radio-frequency pulse.</w:t>
      </w:r>
    </w:p>
    <w:p>
      <w:pPr>
        <w:spacing w:after="120"/>
      </w:pPr>
      <w:r>
        <w:t>Radio-frequency means radio wave energy.</w:t>
      </w:r>
    </w:p>
    <w:p>
      <w:pPr>
        <w:spacing w:after="120"/>
      </w:pPr>
      <w:r>
        <w:t>This pulse disturbs the alignment of the hydrogen nuclei.</w:t>
      </w:r>
    </w:p>
    <w:p>
      <w:pPr>
        <w:spacing w:after="120"/>
      </w:pPr>
      <w:r>
        <w:t>Think of it like this: the magnet organizes the tiny magnetic directions, and the radio pulse pushes them away from that organized state.</w:t>
      </w:r>
    </w:p>
    <w:p>
      <w:pPr>
        <w:spacing w:after="120"/>
      </w:pPr>
      <w:r>
        <w:t>When the radio pulse stops, the hydrogen nuclei return toward alignment.</w:t>
      </w:r>
    </w:p>
    <w:p>
      <w:pPr>
        <w:spacing w:after="120"/>
      </w:pPr>
      <w:r>
        <w:t>During this return, they release weak radio signals.</w:t>
      </w:r>
    </w:p>
    <w:p>
      <w:pPr>
        <w:spacing w:after="120"/>
      </w:pPr>
      <w:r>
        <w:t>These signals are very weak.</w:t>
      </w:r>
    </w:p>
    <w:p>
      <w:pPr>
        <w:spacing w:after="120"/>
      </w:pPr>
      <w:r>
        <w:t>The scanner needs special receiver coils and electronics to detect them.</w:t>
      </w:r>
    </w:p>
    <w:p>
      <w:pPr>
        <w:spacing w:after="120"/>
      </w:pPr>
      <w:r>
        <w:t>Different tissues return signals in different ways.</w:t>
      </w:r>
    </w:p>
    <w:p>
      <w:pPr>
        <w:spacing w:after="120"/>
      </w:pPr>
      <w:r>
        <w:t>Fat, muscle, water-rich tissue, and damaged tissue can give different signal patterns.</w:t>
      </w:r>
    </w:p>
    <w:p>
      <w:pPr>
        <w:spacing w:after="120"/>
      </w:pPr>
      <w:r>
        <w:t>The computer uses these differences to build contrast in the image.</w:t>
      </w:r>
    </w:p>
    <w:p>
      <w:pPr>
        <w:spacing w:after="120"/>
      </w:pPr>
      <w:r>
        <w:t>This is why MRI can show soft tissues very well.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happens after the radio pulse stops?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Hydrogen nuclei return toward alignment and produce weak signals.</w:t>
      </w:r>
    </w:p>
    <w:p>
      <w:r>
        <w:br w:type="page"/>
      </w:r>
    </w:p>
    <w:p>
      <w:pPr>
        <w:pStyle w:val="Heading1"/>
      </w:pPr>
      <w:r>
        <w:t>Slide 9 — MRI Physical Principle 4: Computer Builds the Image</w:t>
      </w:r>
    </w:p>
    <w:p>
      <w:r>
        <w:rPr>
          <w:b/>
        </w:rPr>
        <w:t xml:space="preserve">Slide focus: </w:t>
      </w:r>
      <w:r>
        <w:t>Receiver coils detect weak signals. Computer reconstruction creates the image.</w:t>
      </w:r>
    </w:p>
    <w:p>
      <w:pPr>
        <w:pStyle w:val="Heading2"/>
      </w:pPr>
      <w:r>
        <w:t>Speaker text</w:t>
      </w:r>
    </w:p>
    <w:p>
      <w:pPr>
        <w:spacing w:after="120"/>
      </w:pPr>
      <w:r>
        <w:t>The fourth MRI principle is computer reconstruction.</w:t>
      </w:r>
    </w:p>
    <w:p>
      <w:pPr>
        <w:spacing w:after="120"/>
      </w:pPr>
      <w:r>
        <w:t>The body signal is not already a picture.</w:t>
      </w:r>
    </w:p>
    <w:p>
      <w:pPr>
        <w:spacing w:after="120"/>
      </w:pPr>
      <w:r>
        <w:t>The scanner receives weak electrical signals from coils.</w:t>
      </w:r>
    </w:p>
    <w:p>
      <w:pPr>
        <w:spacing w:after="120"/>
      </w:pPr>
      <w:r>
        <w:t>These signals are complicated.</w:t>
      </w:r>
    </w:p>
    <w:p>
      <w:pPr>
        <w:spacing w:after="120"/>
      </w:pPr>
      <w:r>
        <w:t>First, receiver coils detect the signals.</w:t>
      </w:r>
    </w:p>
    <w:p>
      <w:pPr>
        <w:spacing w:after="120"/>
      </w:pPr>
      <w:r>
        <w:t>Second, electronics amplify them because they are weak.</w:t>
      </w:r>
    </w:p>
    <w:p>
      <w:pPr>
        <w:spacing w:after="120"/>
      </w:pPr>
      <w:r>
        <w:t>Third, electronics convert and process the signal.</w:t>
      </w:r>
    </w:p>
    <w:p>
      <w:pPr>
        <w:spacing w:after="120"/>
      </w:pPr>
      <w:r>
        <w:t>Fourth, the computer calculates the final image.</w:t>
      </w:r>
    </w:p>
    <w:p>
      <w:pPr>
        <w:spacing w:after="120"/>
      </w:pPr>
      <w:r>
        <w:t>The computer must decide where signals came from and how strong they were.</w:t>
      </w:r>
    </w:p>
    <w:p>
      <w:pPr>
        <w:spacing w:after="120"/>
      </w:pPr>
      <w:r>
        <w:t>The final image is a result of physics and computation together.</w:t>
      </w:r>
    </w:p>
    <w:p>
      <w:pPr>
        <w:spacing w:after="120"/>
      </w:pPr>
      <w:r>
        <w:t>This is important for this course.</w:t>
      </w:r>
    </w:p>
    <w:p>
      <w:pPr>
        <w:spacing w:after="120"/>
      </w:pPr>
      <w:r>
        <w:t>Modern medical equipment often follows this pattern:</w:t>
      </w:r>
    </w:p>
    <w:p>
      <w:pPr>
        <w:spacing w:after="120"/>
      </w:pPr>
      <w:r>
        <w:rPr>
          <w:b/>
          <w:color w:val="183B78"/>
          <w:sz w:val="26"/>
        </w:rPr>
        <w:t>physical world → electrical signal → computer processing → useful image or output</w:t>
      </w:r>
    </w:p>
    <w:p>
      <w:pPr>
        <w:spacing w:after="120"/>
      </w:pPr>
      <w:r>
        <w:t>MRI is a very good example.</w:t>
      </w:r>
    </w:p>
    <w:p>
      <w:pPr>
        <w:spacing w:after="120"/>
      </w:pPr>
      <w:r>
        <w:t>The image is not made only by the magnet. The image is made by the full chain: magnet, radio pulse, body signal, receiver coils, electronics, and computer.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Is the body signal already an image?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No. The computer reconstructs the image from signals.</w:t>
      </w:r>
    </w:p>
    <w:p>
      <w:r>
        <w:br w:type="page"/>
      </w:r>
    </w:p>
    <w:p>
      <w:pPr>
        <w:pStyle w:val="Heading1"/>
      </w:pPr>
      <w:r>
        <w:t>Slide 10 — MRI Safety and Support Systems</w:t>
      </w:r>
    </w:p>
    <w:p>
      <w:r>
        <w:rPr>
          <w:b/>
        </w:rPr>
        <w:t xml:space="preserve">Slide focus: </w:t>
      </w:r>
      <w:r>
        <w:t>No metal, ear protection, cooling, stable power, trained staff.</w:t>
      </w:r>
    </w:p>
    <w:p>
      <w:pPr>
        <w:pStyle w:val="Heading2"/>
      </w:pPr>
      <w:r>
        <w:t>Speaker text</w:t>
      </w:r>
    </w:p>
    <w:p>
      <w:pPr>
        <w:spacing w:after="120"/>
      </w:pPr>
      <w:r>
        <w:t>MRI also needs support systems and safety rules.</w:t>
      </w:r>
    </w:p>
    <w:p>
      <w:pPr>
        <w:spacing w:after="120"/>
      </w:pPr>
      <w:r>
        <w:t>First: no metal near MRI zones.</w:t>
      </w:r>
    </w:p>
    <w:p>
      <w:pPr>
        <w:spacing w:after="120"/>
      </w:pPr>
      <w:r>
        <w:t>This is because the magnet can pull metal strongly.</w:t>
      </w:r>
    </w:p>
    <w:p>
      <w:pPr>
        <w:spacing w:after="120"/>
      </w:pPr>
      <w:r>
        <w:t>Second: ear protection may be needed.</w:t>
      </w:r>
    </w:p>
    <w:p>
      <w:pPr>
        <w:spacing w:after="120"/>
      </w:pPr>
      <w:r>
        <w:t>MRI can be noisy. The noise comes from coils that vibrate during scanning. These coils change magnetic fields quickly, and mechanical vibration produces sound.</w:t>
      </w:r>
    </w:p>
    <w:p>
      <w:pPr>
        <w:spacing w:after="120"/>
      </w:pPr>
      <w:r>
        <w:t>Third: cooling is important.</w:t>
      </w:r>
    </w:p>
    <w:p>
      <w:pPr>
        <w:spacing w:after="120"/>
      </w:pPr>
      <w:r>
        <w:t>MRI systems can produce heat. Some MRI systems also use special cooling systems for their magnets.</w:t>
      </w:r>
    </w:p>
    <w:p>
      <w:pPr>
        <w:spacing w:after="120"/>
      </w:pPr>
      <w:r>
        <w:t>Fourth: stable power is important.</w:t>
      </w:r>
    </w:p>
    <w:p>
      <w:pPr>
        <w:spacing w:after="120"/>
      </w:pPr>
      <w:r>
        <w:t>Large hospital machines need reliable electricity.</w:t>
      </w:r>
    </w:p>
    <w:p>
      <w:pPr>
        <w:spacing w:after="120"/>
      </w:pPr>
      <w:r>
        <w:t>Fifth: only trained staff should operate the system.</w:t>
      </w:r>
    </w:p>
    <w:p>
      <w:pPr>
        <w:spacing w:after="120"/>
      </w:pPr>
      <w:r>
        <w:t>Medical IT staff may support computers, networks, displays, or simple checks, but they must not ignore MRI safety rules.</w:t>
      </w:r>
    </w:p>
    <w:p>
      <w:pPr>
        <w:spacing w:after="120"/>
      </w:pPr>
      <w:r>
        <w:t>Do not guess with MRI.</w:t>
      </w:r>
    </w:p>
    <w:p>
      <w:pPr>
        <w:spacing w:after="120"/>
      </w:pPr>
      <w:r>
        <w:t>Do not bring metal inside.</w:t>
      </w:r>
    </w:p>
    <w:p>
      <w:pPr>
        <w:spacing w:after="120"/>
      </w:pPr>
      <w:r>
        <w:t>Do not open dangerous systems.</w:t>
      </w:r>
    </w:p>
    <w:p>
      <w:pPr>
        <w:spacing w:after="120"/>
      </w:pPr>
      <w:r>
        <w:t>Observe, understand, report, and ask trained people.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Name two MRI safety or support needs.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no metal, ear protection, cooling, stable power, trained staff.</w:t>
      </w:r>
    </w:p>
    <w:p>
      <w:r>
        <w:br w:type="page"/>
      </w:r>
    </w:p>
    <w:p>
      <w:pPr>
        <w:pStyle w:val="Heading1"/>
      </w:pPr>
      <w:r>
        <w:t>Slide 11 — X-ray: Another Way to See Inside</w:t>
      </w:r>
    </w:p>
    <w:p>
      <w:r>
        <w:rPr>
          <w:b/>
        </w:rPr>
        <w:t xml:space="preserve">Slide focus: </w:t>
      </w:r>
      <w:r>
        <w:t>X-rays are high-energy radiation and pass through the body.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move to X-ray.</w:t>
      </w:r>
    </w:p>
    <w:p>
      <w:pPr>
        <w:spacing w:after="120"/>
      </w:pPr>
      <w:r>
        <w:t>X-ray is another way to see inside the body.</w:t>
      </w:r>
    </w:p>
    <w:p>
      <w:pPr>
        <w:spacing w:after="120"/>
      </w:pPr>
      <w:r>
        <w:t>X-rays are high-energy electromagnetic radiation.</w:t>
      </w:r>
    </w:p>
    <w:p>
      <w:pPr>
        <w:spacing w:after="120"/>
      </w:pPr>
      <w:r>
        <w:t>They can pass through the body.</w:t>
      </w:r>
    </w:p>
    <w:p>
      <w:pPr>
        <w:spacing w:after="120"/>
      </w:pPr>
      <w:r>
        <w:t>But different tissues block different amounts of X-rays.</w:t>
      </w:r>
    </w:p>
    <w:p>
      <w:pPr>
        <w:spacing w:after="120"/>
      </w:pPr>
      <w:r>
        <w:t>Soft tissue lets more X-rays pass.</w:t>
      </w:r>
    </w:p>
    <w:p>
      <w:pPr>
        <w:spacing w:after="120"/>
      </w:pPr>
      <w:r>
        <w:t>Bone blocks or absorbs more X-rays.</w:t>
      </w:r>
    </w:p>
    <w:p>
      <w:pPr>
        <w:spacing w:after="120"/>
      </w:pPr>
      <w:r>
        <w:t>A detector is placed on the other side of the body.</w:t>
      </w:r>
    </w:p>
    <w:p>
      <w:pPr>
        <w:spacing w:after="120"/>
      </w:pPr>
      <w:r>
        <w:t>The detector receives the X-rays that pass through.</w:t>
      </w:r>
    </w:p>
    <w:p>
      <w:pPr>
        <w:spacing w:after="120"/>
      </w:pPr>
      <w:r>
        <w:t>Then the system makes an image.</w:t>
      </w:r>
    </w:p>
    <w:p>
      <w:pPr>
        <w:spacing w:after="120"/>
      </w:pPr>
      <w:r>
        <w:t>The basic chain is:</w:t>
      </w:r>
    </w:p>
    <w:p>
      <w:pPr>
        <w:spacing w:after="120"/>
      </w:pPr>
      <w:r>
        <w:rPr>
          <w:b/>
          <w:color w:val="183B78"/>
          <w:sz w:val="26"/>
        </w:rPr>
        <w:t>X-ray beam → body → detector → image</w:t>
      </w:r>
    </w:p>
    <w:p>
      <w:pPr>
        <w:spacing w:after="120"/>
      </w:pPr>
      <w:r>
        <w:t>This is simpler than MRI in one way.</w:t>
      </w:r>
    </w:p>
    <w:p>
      <w:pPr>
        <w:spacing w:after="120"/>
      </w:pPr>
      <w:r>
        <w:t>X-ray image contrast comes mostly from different absorption.</w:t>
      </w:r>
    </w:p>
    <w:p>
      <w:pPr>
        <w:spacing w:after="120"/>
      </w:pPr>
      <w:r>
        <w:t>More absorption means fewer X-rays reach the detector.</w:t>
      </w:r>
    </w:p>
    <w:p>
      <w:pPr>
        <w:spacing w:after="120"/>
      </w:pPr>
      <w:r>
        <w:t>Less absorption means more X-rays reach the detector.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blocks more X-rays, bone or soft tissue?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Bone blocks more X-rays.</w:t>
      </w:r>
    </w:p>
    <w:p>
      <w:r>
        <w:br w:type="page"/>
      </w:r>
    </w:p>
    <w:p>
      <w:pPr>
        <w:pStyle w:val="Heading1"/>
      </w:pPr>
      <w:r>
        <w:t>Slide 12 — X-ray Physical Principle: Penetration and Absorption</w:t>
      </w:r>
    </w:p>
    <w:p>
      <w:r>
        <w:rPr>
          <w:b/>
        </w:rPr>
        <w:t xml:space="preserve">Slide focus: </w:t>
      </w:r>
      <w:r>
        <w:t>Soft tissue lets more X-rays pass. Bone blocks more X-rays.</w:t>
      </w:r>
    </w:p>
    <w:p>
      <w:pPr>
        <w:pStyle w:val="Heading2"/>
      </w:pPr>
      <w:r>
        <w:t>Speaker text</w:t>
      </w:r>
    </w:p>
    <w:p>
      <w:pPr>
        <w:spacing w:after="120"/>
      </w:pPr>
      <w:r>
        <w:t>The main X-ray physical principle is penetration and absorption.</w:t>
      </w:r>
    </w:p>
    <w:p>
      <w:pPr>
        <w:spacing w:after="120"/>
      </w:pPr>
      <w:r>
        <w:t>Penetration means X-rays can travel through material.</w:t>
      </w:r>
    </w:p>
    <w:p>
      <w:pPr>
        <w:spacing w:after="120"/>
      </w:pPr>
      <w:r>
        <w:t>Absorption means material takes in or blocks some X-ray energy.</w:t>
      </w:r>
    </w:p>
    <w:p>
      <w:pPr>
        <w:spacing w:after="120"/>
      </w:pPr>
      <w:r>
        <w:t>Soft tissue has lower absorption for many X-ray images.</w:t>
      </w:r>
    </w:p>
    <w:p>
      <w:pPr>
        <w:spacing w:after="120"/>
      </w:pPr>
      <w:r>
        <w:t>So more X-rays pass through soft tissue and reach the detector.</w:t>
      </w:r>
    </w:p>
    <w:p>
      <w:pPr>
        <w:spacing w:after="120"/>
      </w:pPr>
      <w:r>
        <w:t>Bone has higher absorption.</w:t>
      </w:r>
    </w:p>
    <w:p>
      <w:pPr>
        <w:spacing w:after="120"/>
      </w:pPr>
      <w:r>
        <w:t>So fewer X-rays pass through bone and reach the detector.</w:t>
      </w:r>
    </w:p>
    <w:p>
      <w:pPr>
        <w:spacing w:after="120"/>
      </w:pPr>
      <w:r>
        <w:t>The detector measures different intensity levels.</w:t>
      </w:r>
    </w:p>
    <w:p>
      <w:pPr>
        <w:spacing w:after="120"/>
      </w:pPr>
      <w:r>
        <w:t>Intensity means how much X-ray energy arrives.</w:t>
      </w:r>
    </w:p>
    <w:p>
      <w:pPr>
        <w:spacing w:after="120"/>
      </w:pPr>
      <w:r>
        <w:t>The image shows differences in absorption.</w:t>
      </w:r>
    </w:p>
    <w:p>
      <w:pPr>
        <w:spacing w:after="120"/>
      </w:pPr>
      <w:r>
        <w:t>This is why bones are visible on X-ray images.</w:t>
      </w:r>
    </w:p>
    <w:p>
      <w:pPr>
        <w:spacing w:after="120"/>
      </w:pPr>
      <w:r>
        <w:t>A simple idea:</w:t>
      </w:r>
    </w:p>
    <w:p>
      <w:pPr>
        <w:spacing w:after="120"/>
      </w:pPr>
      <w:r>
        <w:rPr>
          <w:b/>
          <w:color w:val="183B78"/>
          <w:sz w:val="26"/>
        </w:rPr>
        <w:t>soft tissue → more X-rays pass</w:t>
      </w:r>
    </w:p>
    <w:p>
      <w:pPr>
        <w:spacing w:after="120"/>
      </w:pPr>
      <w:r>
        <w:rPr>
          <w:b/>
          <w:color w:val="183B78"/>
          <w:sz w:val="26"/>
        </w:rPr>
        <w:t>bone → fewer X-rays pass</w:t>
      </w:r>
    </w:p>
    <w:p>
      <w:pPr>
        <w:spacing w:after="120"/>
      </w:pPr>
      <w:r>
        <w:t>The computer or display turns these differences into a visible black-and-white image.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does the detector measure?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measures the X-rays that pass through the body, or their intensity.</w:t>
      </w:r>
    </w:p>
    <w:p>
      <w:r>
        <w:br w:type="page"/>
      </w:r>
    </w:p>
    <w:p>
      <w:pPr>
        <w:pStyle w:val="Heading1"/>
      </w:pPr>
      <w:r>
        <w:t>Slide 13 — X-ray Detector and Image Chain</w:t>
      </w:r>
    </w:p>
    <w:p>
      <w:r>
        <w:rPr>
          <w:b/>
        </w:rPr>
        <w:t xml:space="preserve">Slide focus: </w:t>
      </w:r>
      <w:r>
        <w:t>Modern detectors convert X-rays into electrical signals.</w:t>
      </w:r>
    </w:p>
    <w:p>
      <w:pPr>
        <w:pStyle w:val="Heading2"/>
      </w:pPr>
      <w:r>
        <w:t>Speaker text</w:t>
      </w:r>
    </w:p>
    <w:p>
      <w:pPr>
        <w:spacing w:after="120"/>
      </w:pPr>
      <w:r>
        <w:t>Older X-ray systems used film.</w:t>
      </w:r>
    </w:p>
    <w:p>
      <w:pPr>
        <w:spacing w:after="120"/>
      </w:pPr>
      <w:r>
        <w:t>Modern X-ray systems often use digital detectors.</w:t>
      </w:r>
    </w:p>
    <w:p>
      <w:pPr>
        <w:spacing w:after="120"/>
      </w:pPr>
      <w:r>
        <w:t>A digital detector receives X-ray photons.</w:t>
      </w:r>
    </w:p>
    <w:p>
      <w:pPr>
        <w:spacing w:after="120"/>
      </w:pPr>
      <w:r>
        <w:t>Photon means a small packet of electromagnetic energy.</w:t>
      </w:r>
    </w:p>
    <w:p>
      <w:pPr>
        <w:spacing w:after="120"/>
      </w:pPr>
      <w:r>
        <w:t>The detector converts the X-ray energy into electrical charge or an electrical signal.</w:t>
      </w:r>
    </w:p>
    <w:p>
      <w:pPr>
        <w:spacing w:after="120"/>
      </w:pPr>
      <w:r>
        <w:t>Then electronics convert the signal into digital data.</w:t>
      </w:r>
    </w:p>
    <w:p>
      <w:pPr>
        <w:spacing w:after="120"/>
      </w:pPr>
      <w:r>
        <w:t>The computer processes the data.</w:t>
      </w:r>
    </w:p>
    <w:p>
      <w:pPr>
        <w:spacing w:after="120"/>
      </w:pPr>
      <w:r>
        <w:t>Finally, the image is displayed on a monitor.</w:t>
      </w:r>
    </w:p>
    <w:p>
      <w:pPr>
        <w:spacing w:after="120"/>
      </w:pPr>
      <w:r>
        <w:t>The chain is:</w:t>
      </w:r>
    </w:p>
    <w:p>
      <w:pPr>
        <w:spacing w:after="120"/>
      </w:pPr>
      <w:r>
        <w:rPr>
          <w:b/>
          <w:color w:val="183B78"/>
          <w:sz w:val="26"/>
        </w:rPr>
        <w:t>radiation → detector → electrical signal → computer → image data</w:t>
      </w:r>
    </w:p>
    <w:p>
      <w:pPr>
        <w:spacing w:after="120"/>
      </w:pPr>
      <w:r>
        <w:t>This is important because it connects physical machines to computers.</w:t>
      </w:r>
    </w:p>
    <w:p>
      <w:pPr>
        <w:spacing w:after="120"/>
      </w:pPr>
      <w:r>
        <w:t>The image is not just a picture. It is data.</w:t>
      </w:r>
    </w:p>
    <w:p>
      <w:pPr>
        <w:spacing w:after="120"/>
      </w:pPr>
      <w:r>
        <w:t>Medical IT systems may store, send, and display this data.</w:t>
      </w:r>
    </w:p>
    <w:p>
      <w:pPr>
        <w:spacing w:after="120"/>
      </w:pPr>
      <w:r>
        <w:t>So even X-ray is not only physics. It is physics plus electronics plus computer systems.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does a digital detector change X-rays into?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changes X-rays into electrical signals or digital data.</w:t>
      </w:r>
    </w:p>
    <w:p>
      <w:r>
        <w:br w:type="page"/>
      </w:r>
    </w:p>
    <w:p>
      <w:pPr>
        <w:pStyle w:val="Heading1"/>
      </w:pPr>
      <w:r>
        <w:t>Slide 14 — X-ray Safety</w:t>
      </w:r>
    </w:p>
    <w:p>
      <w:r>
        <w:rPr>
          <w:b/>
        </w:rPr>
        <w:t xml:space="preserve">Slide focus: </w:t>
      </w:r>
      <w:r>
        <w:t>Dose must be controlled. Use shielding, distance, and short exposure time.</w:t>
      </w:r>
    </w:p>
    <w:p>
      <w:pPr>
        <w:pStyle w:val="Heading2"/>
      </w:pPr>
      <w:r>
        <w:t>Speaker text</w:t>
      </w:r>
    </w:p>
    <w:p>
      <w:pPr>
        <w:spacing w:after="120"/>
      </w:pPr>
      <w:r>
        <w:t>X-ray is useful, but it must be controlled.</w:t>
      </w:r>
    </w:p>
    <w:p>
      <w:pPr>
        <w:spacing w:after="120"/>
      </w:pPr>
      <w:r>
        <w:t>X-ray radiation can damage cells if the dose is too high.</w:t>
      </w:r>
    </w:p>
    <w:p>
      <w:pPr>
        <w:spacing w:after="120"/>
      </w:pPr>
      <w:r>
        <w:t>Dose means the amount of radiation energy received by the body.</w:t>
      </w:r>
    </w:p>
    <w:p>
      <w:pPr>
        <w:spacing w:after="120"/>
      </w:pPr>
      <w:r>
        <w:t>Medical X-ray uses controlled dose for useful diagnosis.</w:t>
      </w:r>
    </w:p>
    <w:p>
      <w:pPr>
        <w:spacing w:after="120"/>
      </w:pPr>
      <w:r>
        <w:t>But safety is always important.</w:t>
      </w:r>
    </w:p>
    <w:p>
      <w:pPr>
        <w:spacing w:after="120"/>
      </w:pPr>
      <w:r>
        <w:t>There are three simple safety ideas.</w:t>
      </w:r>
    </w:p>
    <w:p>
      <w:pPr>
        <w:spacing w:after="120"/>
      </w:pPr>
      <w:r>
        <w:t>First: shielding.</w:t>
      </w:r>
    </w:p>
    <w:p>
      <w:pPr>
        <w:spacing w:after="120"/>
      </w:pPr>
      <w:r>
        <w:t>Shielding means using protective material, such as lead shielding, to reduce radiation exposure.</w:t>
      </w:r>
    </w:p>
    <w:p>
      <w:pPr>
        <w:spacing w:after="120"/>
      </w:pPr>
      <w:r>
        <w:t>Second: distance.</w:t>
      </w:r>
    </w:p>
    <w:p>
      <w:pPr>
        <w:spacing w:after="120"/>
      </w:pPr>
      <w:r>
        <w:t>More distance from the source usually means less exposure.</w:t>
      </w:r>
    </w:p>
    <w:p>
      <w:pPr>
        <w:spacing w:after="120"/>
      </w:pPr>
      <w:r>
        <w:t>Third: time.</w:t>
      </w:r>
    </w:p>
    <w:p>
      <w:pPr>
        <w:spacing w:after="120"/>
      </w:pPr>
      <w:r>
        <w:t>Shorter exposure time means lower dose.</w:t>
      </w:r>
    </w:p>
    <w:p>
      <w:pPr>
        <w:spacing w:after="120"/>
      </w:pPr>
      <w:r>
        <w:t>So the simple safety rule is:</w:t>
      </w:r>
    </w:p>
    <w:p>
      <w:pPr>
        <w:spacing w:after="120"/>
      </w:pPr>
      <w:r>
        <w:t>shielding, distance, short time</w:t>
      </w:r>
    </w:p>
    <w:p>
      <w:pPr>
        <w:spacing w:after="120"/>
      </w:pPr>
      <w:r>
        <w:t>Only trained staff should operate X-ray equipment.</w:t>
      </w:r>
    </w:p>
    <w:p>
      <w:pPr>
        <w:spacing w:after="120"/>
      </w:pPr>
      <w:r>
        <w:t>Medical IT staff should respect warning signs and should not operate radiation equipment without training.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are three basic X-ray safety ideas?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shielding, distance, short exposure time.</w:t>
      </w:r>
    </w:p>
    <w:p>
      <w:r>
        <w:br w:type="page"/>
      </w:r>
    </w:p>
    <w:p>
      <w:pPr>
        <w:pStyle w:val="Heading1"/>
      </w:pPr>
      <w:r>
        <w:t>Slide 15 — Ultrasound: Sound and Echo</w:t>
      </w:r>
    </w:p>
    <w:p>
      <w:r>
        <w:rPr>
          <w:b/>
        </w:rPr>
        <w:t xml:space="preserve">Slide focus: </w:t>
      </w:r>
      <w:r>
        <w:t>Ultrasound uses sound, not radiation.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move to ultrasound.</w:t>
      </w:r>
    </w:p>
    <w:p>
      <w:pPr>
        <w:spacing w:after="120"/>
      </w:pPr>
      <w:r>
        <w:t>Ultrasound is different from MRI and X-ray.</w:t>
      </w:r>
    </w:p>
    <w:p>
      <w:pPr>
        <w:spacing w:after="120"/>
      </w:pPr>
      <w:r>
        <w:t>Ultrasound uses sound waves.</w:t>
      </w:r>
    </w:p>
    <w:p>
      <w:pPr>
        <w:spacing w:after="120"/>
      </w:pPr>
      <w:r>
        <w:t>It does not use X-ray radiation.</w:t>
      </w:r>
    </w:p>
    <w:p>
      <w:pPr>
        <w:spacing w:after="120"/>
      </w:pPr>
      <w:r>
        <w:t>The sound frequency is higher than human hearing.</w:t>
      </w:r>
    </w:p>
    <w:p>
      <w:pPr>
        <w:spacing w:after="120"/>
      </w:pPr>
      <w:r>
        <w:t>That is why we call it ultrasound.</w:t>
      </w:r>
    </w:p>
    <w:p>
      <w:pPr>
        <w:spacing w:after="120"/>
      </w:pPr>
      <w:r>
        <w:t>A probe touches the skin.</w:t>
      </w:r>
    </w:p>
    <w:p>
      <w:pPr>
        <w:spacing w:after="120"/>
      </w:pPr>
      <w:r>
        <w:t>The probe sends sound waves into the body.</w:t>
      </w:r>
    </w:p>
    <w:p>
      <w:pPr>
        <w:spacing w:after="120"/>
      </w:pPr>
      <w:r>
        <w:t>The sound waves travel through tissues.</w:t>
      </w:r>
    </w:p>
    <w:p>
      <w:pPr>
        <w:spacing w:after="120"/>
      </w:pPr>
      <w:r>
        <w:t>When they meet boundaries between different tissues, part of the sound reflects back.</w:t>
      </w:r>
    </w:p>
    <w:p>
      <w:pPr>
        <w:spacing w:after="120"/>
      </w:pPr>
      <w:r>
        <w:t>This reflected sound is called an echo.</w:t>
      </w:r>
    </w:p>
    <w:p>
      <w:pPr>
        <w:spacing w:after="120"/>
      </w:pPr>
      <w:r>
        <w:t>The same probe receives the echo.</w:t>
      </w:r>
    </w:p>
    <w:p>
      <w:pPr>
        <w:spacing w:after="120"/>
      </w:pPr>
      <w:r>
        <w:t>Then electronics and a computer build an image.</w:t>
      </w:r>
    </w:p>
    <w:p>
      <w:pPr>
        <w:spacing w:after="120"/>
      </w:pPr>
      <w:r>
        <w:t>The basic chain is:</w:t>
      </w:r>
    </w:p>
    <w:p>
      <w:pPr>
        <w:spacing w:after="120"/>
      </w:pPr>
      <w:r>
        <w:rPr>
          <w:b/>
          <w:color w:val="183B78"/>
          <w:sz w:val="26"/>
        </w:rPr>
        <w:t>sound wave → body tissue → echo → signal → image</w:t>
      </w:r>
    </w:p>
    <w:p>
      <w:pPr>
        <w:spacing w:after="120"/>
      </w:pPr>
      <w:r>
        <w:t>This is similar to how we can hear echoes in a room or near a wall, but ultrasound uses very high frequency and precise timing.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Does ultrasound use radiation?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uses sound waves, not X-ray radiation.</w:t>
      </w:r>
    </w:p>
    <w:p>
      <w:r>
        <w:br w:type="page"/>
      </w:r>
    </w:p>
    <w:p>
      <w:pPr>
        <w:pStyle w:val="Heading1"/>
      </w:pPr>
      <w:r>
        <w:t>Slide 16 — Ultrasound Physical Principle: Reflection and Echo Time</w:t>
      </w:r>
    </w:p>
    <w:p>
      <w:r>
        <w:rPr>
          <w:b/>
        </w:rPr>
        <w:t xml:space="preserve">Slide focus: </w:t>
      </w:r>
      <w:r>
        <w:t>Boundaries reflect sound. Echo time helps estimate depth.</w:t>
      </w:r>
    </w:p>
    <w:p>
      <w:pPr>
        <w:pStyle w:val="Heading2"/>
      </w:pPr>
      <w:r>
        <w:t>Speaker text</w:t>
      </w:r>
    </w:p>
    <w:p>
      <w:pPr>
        <w:spacing w:after="120"/>
      </w:pPr>
      <w:r>
        <w:t>The main ultrasound physical principle is reflection and echo time.</w:t>
      </w:r>
    </w:p>
    <w:p>
      <w:pPr>
        <w:spacing w:after="120"/>
      </w:pPr>
      <w:r>
        <w:t>Sound travels through body tissue at a known approximate speed.</w:t>
      </w:r>
    </w:p>
    <w:p>
      <w:pPr>
        <w:spacing w:after="120"/>
      </w:pPr>
      <w:r>
        <w:t>When sound reaches a boundary between tissues, part of the sound reflects.</w:t>
      </w:r>
    </w:p>
    <w:p>
      <w:pPr>
        <w:spacing w:after="120"/>
      </w:pPr>
      <w:r>
        <w:t>A boundary can be between different tissue types, for example soft tissue and fluid, or soft tissue and bone.</w:t>
      </w:r>
    </w:p>
    <w:p>
      <w:pPr>
        <w:spacing w:after="120"/>
      </w:pPr>
      <w:r>
        <w:t>The probe receives the echo.</w:t>
      </w:r>
    </w:p>
    <w:p>
      <w:pPr>
        <w:spacing w:after="120"/>
      </w:pPr>
      <w:r>
        <w:t>The machine measures two important things.</w:t>
      </w:r>
    </w:p>
    <w:p>
      <w:pPr>
        <w:spacing w:after="120"/>
      </w:pPr>
      <w:r>
        <w:t>First: echo strength.</w:t>
      </w:r>
    </w:p>
    <w:p>
      <w:pPr>
        <w:spacing w:after="120"/>
      </w:pPr>
      <w:r>
        <w:t>A stronger echo means more reflection from that boundary.</w:t>
      </w:r>
    </w:p>
    <w:p>
      <w:pPr>
        <w:spacing w:after="120"/>
      </w:pPr>
      <w:r>
        <w:t>Second: echo time.</w:t>
      </w:r>
    </w:p>
    <w:p>
      <w:pPr>
        <w:spacing w:after="120"/>
      </w:pPr>
      <w:r>
        <w:t>Echo time means how long the sound took to go into the body and come back.</w:t>
      </w:r>
    </w:p>
    <w:p>
      <w:pPr>
        <w:spacing w:after="120"/>
      </w:pPr>
      <w:r>
        <w:t>Short echo time means the boundary is shallow.</w:t>
      </w:r>
    </w:p>
    <w:p>
      <w:pPr>
        <w:spacing w:after="120"/>
      </w:pPr>
      <w:r>
        <w:t>Long echo time means the boundary is deeper.</w:t>
      </w:r>
    </w:p>
    <w:p>
      <w:pPr>
        <w:spacing w:after="120"/>
      </w:pPr>
      <w:r>
        <w:t>A simple depth idea is:</w:t>
      </w:r>
    </w:p>
    <w:p>
      <w:pPr>
        <w:spacing w:after="120"/>
      </w:pPr>
      <w:r>
        <w:rPr>
          <w:b/>
          <w:color w:val="183B78"/>
          <w:sz w:val="26"/>
        </w:rPr>
        <w:t>depth ≈ sound speed × time / 2</w:t>
      </w:r>
    </w:p>
    <w:p>
      <w:pPr>
        <w:spacing w:after="120"/>
      </w:pPr>
      <w:r>
        <w:t>We divide by 2 because the sound travels in and then comes back.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do we divide by 2 in the depth idea?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Because the sound travels to the tissue and back to the probe.</w:t>
      </w:r>
    </w:p>
    <w:p>
      <w:r>
        <w:br w:type="page"/>
      </w:r>
    </w:p>
    <w:p>
      <w:pPr>
        <w:pStyle w:val="Heading1"/>
      </w:pPr>
      <w:r>
        <w:t>Slide 17 — Ultrasound Image Chain</w:t>
      </w:r>
    </w:p>
    <w:p>
      <w:r>
        <w:rPr>
          <w:b/>
        </w:rPr>
        <w:t xml:space="preserve">Slide focus: </w:t>
      </w:r>
      <w:r>
        <w:t>The probe sends waves and receives echoes. Computer builds a moving image.</w:t>
      </w:r>
    </w:p>
    <w:p>
      <w:pPr>
        <w:pStyle w:val="Heading2"/>
      </w:pPr>
      <w:r>
        <w:t>Speaker text</w:t>
      </w:r>
    </w:p>
    <w:p>
      <w:pPr>
        <w:spacing w:after="120"/>
      </w:pPr>
      <w:r>
        <w:t>Now let us follow the ultrasound image chain.</w:t>
      </w:r>
    </w:p>
    <w:p>
      <w:pPr>
        <w:spacing w:after="120"/>
      </w:pPr>
      <w:r>
        <w:t>The probe is both sender and receiver.</w:t>
      </w:r>
    </w:p>
    <w:p>
      <w:pPr>
        <w:spacing w:after="120"/>
      </w:pPr>
      <w:r>
        <w:t>First, the probe sends sound waves.</w:t>
      </w:r>
    </w:p>
    <w:p>
      <w:pPr>
        <w:spacing w:after="120"/>
      </w:pPr>
      <w:r>
        <w:t>Second, sound waves enter the body.</w:t>
      </w:r>
    </w:p>
    <w:p>
      <w:pPr>
        <w:spacing w:after="120"/>
      </w:pPr>
      <w:r>
        <w:t>Third, tissue boundaries reflect part of the sound.</w:t>
      </w:r>
    </w:p>
    <w:p>
      <w:pPr>
        <w:spacing w:after="120"/>
      </w:pPr>
      <w:r>
        <w:t>Fourth, echoes return to the probe.</w:t>
      </w:r>
    </w:p>
    <w:p>
      <w:pPr>
        <w:spacing w:after="120"/>
      </w:pPr>
      <w:r>
        <w:t>Fifth, electronics change the echoes into electrical signals.</w:t>
      </w:r>
    </w:p>
    <w:p>
      <w:pPr>
        <w:spacing w:after="120"/>
      </w:pPr>
      <w:r>
        <w:t>Sixth, the computer processes the signals.</w:t>
      </w:r>
    </w:p>
    <w:p>
      <w:pPr>
        <w:spacing w:after="120"/>
      </w:pPr>
      <w:r>
        <w:t>Seventh, the monitor shows a moving image.</w:t>
      </w:r>
    </w:p>
    <w:p>
      <w:pPr>
        <w:spacing w:after="120"/>
      </w:pPr>
      <w:r>
        <w:t>Ultrasound is useful because it can show movement in real time.</w:t>
      </w:r>
    </w:p>
    <w:p>
      <w:pPr>
        <w:spacing w:after="120"/>
      </w:pPr>
      <w:r>
        <w:t>For example, it can show a beating heart, a baby moving, or blood flow with special modes.</w:t>
      </w:r>
    </w:p>
    <w:p>
      <w:pPr>
        <w:spacing w:after="120"/>
      </w:pPr>
      <w:r>
        <w:t>Again, this is a chain:</w:t>
      </w:r>
    </w:p>
    <w:p>
      <w:pPr>
        <w:spacing w:after="120"/>
      </w:pPr>
      <w:r>
        <w:rPr>
          <w:b/>
          <w:color w:val="183B78"/>
          <w:sz w:val="26"/>
        </w:rPr>
        <w:t>wave → echo → signal → image</w:t>
      </w:r>
    </w:p>
    <w:p>
      <w:pPr>
        <w:spacing w:after="120"/>
      </w:pPr>
      <w:r>
        <w:t>The physical world becomes an electrical signal, and then the computer makes an image.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is the ultrasound probe special?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sends sound waves and receives echoes.</w:t>
      </w:r>
    </w:p>
    <w:p>
      <w:r>
        <w:br w:type="page"/>
      </w:r>
    </w:p>
    <w:p>
      <w:pPr>
        <w:pStyle w:val="Heading1"/>
      </w:pPr>
      <w:r>
        <w:t>Slide 18 — Compare the Big Three: MRI, X-ray, Ultrasound</w:t>
      </w:r>
    </w:p>
    <w:p>
      <w:r>
        <w:rPr>
          <w:b/>
        </w:rPr>
        <w:t xml:space="preserve">Slide focus: </w:t>
      </w:r>
      <w:r>
        <w:t>Same general pattern: energy → body → receiver → computer image.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compare MRI, X-ray, and ultrasound.</w:t>
      </w:r>
    </w:p>
    <w:p>
      <w:pPr>
        <w:spacing w:after="120"/>
      </w:pPr>
      <w:r>
        <w:t>MRI uses a strong magnet, radio waves, body signals, receiver coils, and computer reconstruction.</w:t>
      </w:r>
    </w:p>
    <w:p>
      <w:pPr>
        <w:spacing w:after="120"/>
      </w:pPr>
      <w:r>
        <w:t>X-ray uses radiation, absorption by tissues, a detector, and computer image processing.</w:t>
      </w:r>
    </w:p>
    <w:p>
      <w:pPr>
        <w:spacing w:after="120"/>
      </w:pPr>
      <w:r>
        <w:t>Ultrasound uses sound waves, echoes, a probe, and computer processing.</w:t>
      </w:r>
    </w:p>
    <w:p>
      <w:pPr>
        <w:spacing w:after="120"/>
      </w:pPr>
      <w:r>
        <w:t>The energy type is different.</w:t>
      </w:r>
    </w:p>
    <w:p>
      <w:pPr>
        <w:spacing w:after="120"/>
      </w:pPr>
      <w:r>
        <w:t>MRI: magnet and radio waves.</w:t>
      </w:r>
    </w:p>
    <w:p>
      <w:pPr>
        <w:spacing w:after="120"/>
      </w:pPr>
      <w:r>
        <w:t>X-ray: high-energy radiation.</w:t>
      </w:r>
    </w:p>
    <w:p>
      <w:pPr>
        <w:spacing w:after="120"/>
      </w:pPr>
      <w:r>
        <w:t>Ultrasound: sound waves.</w:t>
      </w:r>
    </w:p>
    <w:p>
      <w:pPr>
        <w:spacing w:after="120"/>
      </w:pPr>
      <w:r>
        <w:t>The body interaction is different.</w:t>
      </w:r>
    </w:p>
    <w:p>
      <w:pPr>
        <w:spacing w:after="120"/>
      </w:pPr>
      <w:r>
        <w:t>MRI: hydrogen nuclei produce signals.</w:t>
      </w:r>
    </w:p>
    <w:p>
      <w:pPr>
        <w:spacing w:after="120"/>
      </w:pPr>
      <w:r>
        <w:t>X-ray: tissues absorb different amounts of radiation.</w:t>
      </w:r>
    </w:p>
    <w:p>
      <w:pPr>
        <w:spacing w:after="120"/>
      </w:pPr>
      <w:r>
        <w:t>Ultrasound: tissue boundaries reflect sound.</w:t>
      </w:r>
    </w:p>
    <w:p>
      <w:pPr>
        <w:spacing w:after="120"/>
      </w:pPr>
      <w:r>
        <w:t>But the general engineering pattern is similar:</w:t>
      </w:r>
    </w:p>
    <w:p>
      <w:pPr>
        <w:spacing w:after="120"/>
      </w:pPr>
      <w:r>
        <w:rPr>
          <w:b/>
          <w:color w:val="183B78"/>
          <w:sz w:val="26"/>
        </w:rPr>
        <w:t>energy enters the body → the body changes the energy or signal → receiver detects something → computer builds an image</w:t>
      </w:r>
    </w:p>
    <w:p>
      <w:pPr>
        <w:spacing w:after="120"/>
      </w:pPr>
      <w:r>
        <w:t>This pattern helps us understand many medical machines.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Which one uses sound? Which one uses radiation? Which one uses a strong magnet?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ultrasound, X-ray, MRI.</w:t>
      </w:r>
    </w:p>
    <w:p>
      <w:r>
        <w:br w:type="page"/>
      </w:r>
    </w:p>
    <w:p>
      <w:pPr>
        <w:pStyle w:val="Heading1"/>
      </w:pPr>
      <w:r>
        <w:t>Slide 19 — Common Imaging Pattern</w:t>
      </w:r>
    </w:p>
    <w:p>
      <w:r>
        <w:rPr>
          <w:b/>
        </w:rPr>
        <w:t xml:space="preserve">Slide focus: </w:t>
      </w:r>
      <w:r>
        <w:t>physical world → electrical signal → digital image</w:t>
      </w:r>
    </w:p>
    <w:p>
      <w:pPr>
        <w:pStyle w:val="Heading2"/>
      </w:pPr>
      <w:r>
        <w:t>Speaker text</w:t>
      </w:r>
    </w:p>
    <w:p>
      <w:pPr>
        <w:spacing w:after="120"/>
      </w:pPr>
      <w:r>
        <w:t>This slide shows the common imaging pattern.</w:t>
      </w:r>
    </w:p>
    <w:p>
      <w:pPr>
        <w:spacing w:after="120"/>
      </w:pPr>
      <w:r>
        <w:t>In medical imaging, we start with the physical world.</w:t>
      </w:r>
    </w:p>
    <w:p>
      <w:pPr>
        <w:spacing w:after="120"/>
      </w:pPr>
      <w:r>
        <w:t>There is a body.</w:t>
      </w:r>
    </w:p>
    <w:p>
      <w:pPr>
        <w:spacing w:after="120"/>
      </w:pPr>
      <w:r>
        <w:t>There is energy: X-rays, radio waves, magnetic fields, or sound waves.</w:t>
      </w:r>
    </w:p>
    <w:p>
      <w:pPr>
        <w:spacing w:after="120"/>
      </w:pPr>
      <w:r>
        <w:t>There is an interaction with tissue.</w:t>
      </w:r>
    </w:p>
    <w:p>
      <w:pPr>
        <w:spacing w:after="120"/>
      </w:pPr>
      <w:r>
        <w:t>Then a detector or receiver gets information.</w:t>
      </w:r>
    </w:p>
    <w:p>
      <w:pPr>
        <w:spacing w:after="120"/>
      </w:pPr>
      <w:r>
        <w:t>The detector does not usually give us a finished image directly.</w:t>
      </w:r>
    </w:p>
    <w:p>
      <w:pPr>
        <w:spacing w:after="120"/>
      </w:pPr>
      <w:r>
        <w:t>It gives an electrical signal.</w:t>
      </w:r>
    </w:p>
    <w:p>
      <w:pPr>
        <w:spacing w:after="120"/>
      </w:pPr>
      <w:r>
        <w:t>Then electronics and the computer process this signal.</w:t>
      </w:r>
    </w:p>
    <w:p>
      <w:pPr>
        <w:spacing w:after="120"/>
      </w:pPr>
      <w:r>
        <w:t>Finally, we get a digital image.</w:t>
      </w:r>
    </w:p>
    <w:p>
      <w:pPr>
        <w:spacing w:after="120"/>
      </w:pPr>
      <w:r>
        <w:t>The chain is:</w:t>
      </w:r>
    </w:p>
    <w:p>
      <w:pPr>
        <w:spacing w:after="120"/>
      </w:pPr>
      <w:r>
        <w:rPr>
          <w:b/>
          <w:color w:val="183B78"/>
          <w:sz w:val="26"/>
        </w:rPr>
        <w:t>physical world → electrical signal → digital image</w:t>
      </w:r>
    </w:p>
    <w:p>
      <w:pPr>
        <w:spacing w:after="120"/>
      </w:pPr>
      <w:r>
        <w:t>This is a very important bridge to computers.</w:t>
      </w:r>
    </w:p>
    <w:p>
      <w:pPr>
        <w:spacing w:after="120"/>
      </w:pPr>
      <w:r>
        <w:t>Medical IT is not only about software.</w:t>
      </w:r>
    </w:p>
    <w:p>
      <w:pPr>
        <w:spacing w:after="120"/>
      </w:pPr>
      <w:r>
        <w:t>Medical IT must also understand how physical equipment creates data.</w:t>
      </w:r>
    </w:p>
    <w:p>
      <w:pPr>
        <w:spacing w:after="120"/>
      </w:pPr>
      <w:r>
        <w:t>The data starts from physics.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Where does medical image data come from first: only the computer, or the physical body-machine interaction?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from physical interaction between machine energy and the body.</w:t>
      </w:r>
    </w:p>
    <w:p>
      <w:r>
        <w:br w:type="page"/>
      </w:r>
    </w:p>
    <w:p>
      <w:pPr>
        <w:pStyle w:val="Heading1"/>
      </w:pPr>
      <w:r>
        <w:t>Slide 20 — Support Equipment Is Also Critical</w:t>
      </w:r>
    </w:p>
    <w:p>
      <w:r>
        <w:rPr>
          <w:b/>
        </w:rPr>
        <w:t xml:space="preserve">Slide focus: </w:t>
      </w:r>
      <w:r>
        <w:t>Not all important machines make images.</w:t>
      </w:r>
    </w:p>
    <w:p>
      <w:pPr>
        <w:pStyle w:val="Heading2"/>
      </w:pPr>
      <w:r>
        <w:t>Speaker text</w:t>
      </w:r>
    </w:p>
    <w:p>
      <w:pPr>
        <w:spacing w:after="120"/>
      </w:pPr>
      <w:r>
        <w:t>Not all important hospital machines make images.</w:t>
      </w:r>
    </w:p>
    <w:p>
      <w:pPr>
        <w:spacing w:after="120"/>
      </w:pPr>
      <w:r>
        <w:t>Some machines support the hospital environment.</w:t>
      </w:r>
    </w:p>
    <w:p>
      <w:pPr>
        <w:spacing w:after="120"/>
      </w:pPr>
      <w:r>
        <w:t>They protect medicine, samples, rooms, computers, and power systems.</w:t>
      </w:r>
    </w:p>
    <w:p>
      <w:pPr>
        <w:spacing w:after="120"/>
      </w:pPr>
      <w:r>
        <w:t>A medical refrigerator keeps medicines and samples at the correct temperature.</w:t>
      </w:r>
    </w:p>
    <w:p>
      <w:pPr>
        <w:spacing w:after="120"/>
      </w:pPr>
      <w:r>
        <w:t>An air conditioner removes heat from rooms and machines.</w:t>
      </w:r>
    </w:p>
    <w:p>
      <w:pPr>
        <w:spacing w:after="120"/>
      </w:pPr>
      <w:r>
        <w:t>Server room cooling keeps IT systems running.</w:t>
      </w:r>
    </w:p>
    <w:p>
      <w:pPr>
        <w:spacing w:after="120"/>
      </w:pPr>
      <w:r>
        <w:t>Fans remove heat from computers and devices.</w:t>
      </w:r>
    </w:p>
    <w:p>
      <w:pPr>
        <w:spacing w:after="120"/>
      </w:pPr>
      <w:r>
        <w:t>Backup power protects important systems during power failure.</w:t>
      </w:r>
    </w:p>
    <w:p>
      <w:pPr>
        <w:spacing w:after="120"/>
      </w:pPr>
      <w:r>
        <w:t>These machines may look less dramatic than MRI, but they are critical.</w:t>
      </w:r>
    </w:p>
    <w:p>
      <w:pPr>
        <w:spacing w:after="120"/>
      </w:pPr>
      <w:r>
        <w:t>If medicine becomes too warm, it may be unsafe.</w:t>
      </w:r>
    </w:p>
    <w:p>
      <w:pPr>
        <w:spacing w:after="120"/>
      </w:pPr>
      <w:r>
        <w:t>If servers overheat, hospital information systems may fail.</w:t>
      </w:r>
    </w:p>
    <w:p>
      <w:pPr>
        <w:spacing w:after="120"/>
      </w:pPr>
      <w:r>
        <w:t>If power fails and backup systems do not work, the hospital may be in danger.</w:t>
      </w:r>
    </w:p>
    <w:p>
      <w:pPr>
        <w:spacing w:after="120"/>
      </w:pPr>
      <w:r>
        <w:t>So support equipment is also medical safety equipment.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is a refrigerator important in a hospital?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protects medicines, vaccines, samples, and other temperature-sensitive items.</w:t>
      </w:r>
    </w:p>
    <w:p>
      <w:r>
        <w:br w:type="page"/>
      </w:r>
    </w:p>
    <w:p>
      <w:pPr>
        <w:pStyle w:val="Heading1"/>
      </w:pPr>
      <w:r>
        <w:t>Slide 21 — Refrigerator Principle: Move Heat from Inside to Outside</w:t>
      </w:r>
    </w:p>
    <w:p>
      <w:r>
        <w:rPr>
          <w:b/>
        </w:rPr>
        <w:t xml:space="preserve">Slide focus: </w:t>
      </w:r>
      <w:r>
        <w:t>A refrigerator does not create cold. It removes heat from inside.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study the refrigerator principle.</w:t>
      </w:r>
    </w:p>
    <w:p>
      <w:pPr>
        <w:spacing w:after="120"/>
      </w:pPr>
      <w:r>
        <w:t>This is very important:</w:t>
      </w:r>
    </w:p>
    <w:p>
      <w:pPr>
        <w:spacing w:after="120"/>
      </w:pPr>
      <w:r>
        <w:t>A refrigerator does not create cold from nothing.</w:t>
      </w:r>
    </w:p>
    <w:p>
      <w:pPr>
        <w:spacing w:after="120"/>
      </w:pPr>
      <w:r>
        <w:t>A refrigerator removes heat from inside and releases it outside.</w:t>
      </w:r>
    </w:p>
    <w:p>
      <w:pPr>
        <w:spacing w:after="120"/>
      </w:pPr>
      <w:r>
        <w:t>Inside the refrigerator, heat is absorbed from the cabinet.</w:t>
      </w:r>
    </w:p>
    <w:p>
      <w:pPr>
        <w:spacing w:after="120"/>
      </w:pPr>
      <w:r>
        <w:t>A special fluid called refrigerant carries the heat.</w:t>
      </w:r>
    </w:p>
    <w:p>
      <w:pPr>
        <w:spacing w:after="120"/>
      </w:pPr>
      <w:r>
        <w:t>The refrigerant moves through a cycle.</w:t>
      </w:r>
    </w:p>
    <w:p>
      <w:pPr>
        <w:spacing w:after="120"/>
      </w:pPr>
      <w:r>
        <w:t>The compressor uses electricity and motor power to move and pressurize the refrigerant.</w:t>
      </w:r>
    </w:p>
    <w:p>
      <w:pPr>
        <w:spacing w:after="120"/>
      </w:pPr>
      <w:r>
        <w:t>The heat is released outside the cold space.</w:t>
      </w:r>
    </w:p>
    <w:p>
      <w:pPr>
        <w:spacing w:after="120"/>
      </w:pPr>
      <w:r>
        <w:t>That is why the back or outside part of a refrigerator can feel warm.</w:t>
      </w:r>
    </w:p>
    <w:p>
      <w:pPr>
        <w:spacing w:after="120"/>
      </w:pPr>
      <w:r>
        <w:t>The useful result is cold storage, but the physical process is heat movement.</w:t>
      </w:r>
    </w:p>
    <w:p>
      <w:pPr>
        <w:spacing w:after="120"/>
      </w:pPr>
      <w:r>
        <w:t>So the chain is:</w:t>
      </w:r>
    </w:p>
    <w:p>
      <w:pPr>
        <w:spacing w:after="120"/>
      </w:pPr>
      <w:r>
        <w:rPr>
          <w:b/>
          <w:color w:val="183B78"/>
          <w:sz w:val="26"/>
        </w:rPr>
        <w:t>inside heat → refrigerant → compressor → outside heat</w:t>
      </w:r>
    </w:p>
    <w:p>
      <w:pPr>
        <w:spacing w:after="120"/>
      </w:pPr>
      <w:r>
        <w:t>Cooling means heat removal.</w:t>
      </w:r>
    </w:p>
    <w:p>
      <w:pPr>
        <w:spacing w:after="120"/>
      </w:pPr>
      <w:r>
        <w:t>This connects to thermodynamics from Lecture 6 and motors from Lecture 7.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Does a refrigerator create cold, or remove heat?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removes heat from inside and releases it outside.</w:t>
      </w:r>
    </w:p>
    <w:p>
      <w:r>
        <w:br w:type="page"/>
      </w:r>
    </w:p>
    <w:p>
      <w:pPr>
        <w:pStyle w:val="Heading1"/>
      </w:pPr>
      <w:r>
        <w:t>Slide 22 — Air Conditioner Principle: Same Idea, Bigger Space</w:t>
      </w:r>
    </w:p>
    <w:p>
      <w:r>
        <w:rPr>
          <w:b/>
        </w:rPr>
        <w:t xml:space="preserve">Slide focus: </w:t>
      </w:r>
      <w:r>
        <w:t>Indoor unit removes heat. Outdoor unit releases heat.</w:t>
      </w:r>
    </w:p>
    <w:p>
      <w:pPr>
        <w:pStyle w:val="Heading2"/>
      </w:pPr>
      <w:r>
        <w:t>Speaker text</w:t>
      </w:r>
    </w:p>
    <w:p>
      <w:pPr>
        <w:spacing w:after="120"/>
      </w:pPr>
      <w:r>
        <w:t>An air conditioner works with the same basic idea as a refrigerator, but for a bigger space.</w:t>
      </w:r>
    </w:p>
    <w:p>
      <w:pPr>
        <w:spacing w:after="120"/>
      </w:pPr>
      <w:r>
        <w:t>The indoor unit removes heat from the room.</w:t>
      </w:r>
    </w:p>
    <w:p>
      <w:pPr>
        <w:spacing w:after="120"/>
      </w:pPr>
      <w:r>
        <w:t>Refrigerant carries the heat.</w:t>
      </w:r>
    </w:p>
    <w:p>
      <w:pPr>
        <w:spacing w:after="120"/>
      </w:pPr>
      <w:r>
        <w:t>The outdoor unit releases the heat outside.</w:t>
      </w:r>
    </w:p>
    <w:p>
      <w:pPr>
        <w:spacing w:after="120"/>
      </w:pPr>
      <w:r>
        <w:t>Fans move air across heat exchangers.</w:t>
      </w:r>
    </w:p>
    <w:p>
      <w:pPr>
        <w:spacing w:after="120"/>
      </w:pPr>
      <w:r>
        <w:t>A heat exchanger is a part where heat moves from air to refrigerant or from refrigerant to outside air.</w:t>
      </w:r>
    </w:p>
    <w:p>
      <w:pPr>
        <w:spacing w:after="120"/>
      </w:pPr>
      <w:r>
        <w:t>The indoor unit blows cooler air into the room.</w:t>
      </w:r>
    </w:p>
    <w:p>
      <w:pPr>
        <w:spacing w:after="120"/>
      </w:pPr>
      <w:r>
        <w:t>The outdoor unit releases heat outside.</w:t>
      </w:r>
    </w:p>
    <w:p>
      <w:pPr>
        <w:spacing w:after="120"/>
      </w:pPr>
      <w:r>
        <w:t>So an air conditioner is not simply making cold air by magic.</w:t>
      </w:r>
    </w:p>
    <w:p>
      <w:pPr>
        <w:spacing w:after="120"/>
      </w:pPr>
      <w:r>
        <w:t>It is moving heat from inside to outside.</w:t>
      </w:r>
    </w:p>
    <w:p>
      <w:pPr>
        <w:spacing w:after="120"/>
      </w:pPr>
      <w:r>
        <w:t>This is why the outdoor unit blows warm air.</w:t>
      </w:r>
    </w:p>
    <w:p>
      <w:pPr>
        <w:spacing w:after="120"/>
      </w:pPr>
      <w:r>
        <w:t>The chain is:</w:t>
      </w:r>
    </w:p>
    <w:p>
      <w:pPr>
        <w:spacing w:after="120"/>
      </w:pPr>
      <w:r>
        <w:rPr>
          <w:b/>
          <w:color w:val="183B78"/>
          <w:sz w:val="26"/>
        </w:rPr>
        <w:t>room heat → indoor heat exchanger → refrigerant → compressor → outdoor heat exchanger → outside air</w:t>
      </w:r>
    </w:p>
    <w:p>
      <w:pPr>
        <w:spacing w:after="120"/>
      </w:pPr>
      <w:r>
        <w:t>In hospitals, air conditioning is not only comfort. It helps protect machines, rooms, staff, patients, and IT systems.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Why is the outdoor unit warm?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Because it releases heat taken from the room.</w:t>
      </w:r>
    </w:p>
    <w:p>
      <w:r>
        <w:br w:type="page"/>
      </w:r>
    </w:p>
    <w:p>
      <w:pPr>
        <w:pStyle w:val="Heading1"/>
      </w:pPr>
      <w:r>
        <w:t>Slide 23 — Compressor and Refrigerant Cycle</w:t>
      </w:r>
    </w:p>
    <w:p>
      <w:r>
        <w:rPr>
          <w:b/>
        </w:rPr>
        <w:t xml:space="preserve">Slide focus: </w:t>
      </w:r>
      <w:r>
        <w:t>Motor drives compressor. Compressor raises pressure. Phase change helps move heat.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look at the compressor and refrigerant cycle.</w:t>
      </w:r>
    </w:p>
    <w:p>
      <w:pPr>
        <w:spacing w:after="120"/>
      </w:pPr>
      <w:r>
        <w:t>The compressor is one of the most important parts of a refrigerator or air conditioner.</w:t>
      </w:r>
    </w:p>
    <w:p>
      <w:pPr>
        <w:spacing w:after="120"/>
      </w:pPr>
      <w:r>
        <w:t>A motor drives the compressor.</w:t>
      </w:r>
    </w:p>
    <w:p>
      <w:pPr>
        <w:spacing w:after="120"/>
      </w:pPr>
      <w:r>
        <w:t>The compressor raises the pressure of the refrigerant.</w:t>
      </w:r>
    </w:p>
    <w:p>
      <w:pPr>
        <w:spacing w:after="120"/>
      </w:pPr>
      <w:r>
        <w:t>Pressure and temperature are connected.</w:t>
      </w:r>
    </w:p>
    <w:p>
      <w:pPr>
        <w:spacing w:after="120"/>
      </w:pPr>
      <w:r>
        <w:t>When pressure changes, the temperature behavior of the refrigerant changes.</w:t>
      </w:r>
    </w:p>
    <w:p>
      <w:pPr>
        <w:spacing w:after="120"/>
      </w:pPr>
      <w:r>
        <w:t>The refrigerant can evaporate and absorb heat.</w:t>
      </w:r>
    </w:p>
    <w:p>
      <w:pPr>
        <w:spacing w:after="120"/>
      </w:pPr>
      <w:r>
        <w:t>Then it can condense and release heat.</w:t>
      </w:r>
    </w:p>
    <w:p>
      <w:pPr>
        <w:spacing w:after="120"/>
      </w:pPr>
      <w:r>
        <w:t>Evaporation means liquid becomes gas.</w:t>
      </w:r>
    </w:p>
    <w:p>
      <w:pPr>
        <w:spacing w:after="120"/>
      </w:pPr>
      <w:r>
        <w:t>Condensation means gas becomes liquid.</w:t>
      </w:r>
    </w:p>
    <w:p>
      <w:pPr>
        <w:spacing w:after="120"/>
      </w:pPr>
      <w:r>
        <w:t>During evaporation, the refrigerant absorbs heat.</w:t>
      </w:r>
    </w:p>
    <w:p>
      <w:pPr>
        <w:spacing w:after="120"/>
      </w:pPr>
      <w:r>
        <w:t>During condensation, the refrigerant releases heat.</w:t>
      </w:r>
    </w:p>
    <w:p>
      <w:pPr>
        <w:spacing w:after="120"/>
      </w:pPr>
      <w:r>
        <w:t>This phase change helps move heat from one place to another.</w:t>
      </w:r>
    </w:p>
    <w:p>
      <w:pPr>
        <w:spacing w:after="120"/>
      </w:pPr>
      <w:r>
        <w:t>So the cycle uses:</w:t>
      </w:r>
    </w:p>
    <w:p>
      <w:pPr>
        <w:spacing w:after="120"/>
      </w:pPr>
      <w:r>
        <w:rPr>
          <w:b/>
          <w:color w:val="183B78"/>
          <w:sz w:val="26"/>
        </w:rPr>
        <w:t>electricity → motor → compressor → pressure change → phase change → heat movement</w:t>
      </w:r>
    </w:p>
    <w:p>
      <w:pPr>
        <w:spacing w:after="120"/>
      </w:pPr>
      <w:r>
        <w:t>This is a beautiful connection between mechanics, electricity, and thermodynamics.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does the compressor increase?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It increases pressure of the refrigerant.</w:t>
      </w:r>
    </w:p>
    <w:p>
      <w:r>
        <w:br w:type="page"/>
      </w:r>
    </w:p>
    <w:p>
      <w:pPr>
        <w:pStyle w:val="Heading1"/>
      </w:pPr>
      <w:r>
        <w:t>Slide 24 — Why Cooling Matters in Hospitals</w:t>
      </w:r>
    </w:p>
    <w:p>
      <w:r>
        <w:rPr>
          <w:b/>
        </w:rPr>
        <w:t xml:space="preserve">Slide focus: </w:t>
      </w:r>
      <w:r>
        <w:t>Correct temperature protects medicine, machines, and data.</w:t>
      </w:r>
    </w:p>
    <w:p>
      <w:pPr>
        <w:pStyle w:val="Heading2"/>
      </w:pPr>
      <w:r>
        <w:t>Speaker text</w:t>
      </w:r>
    </w:p>
    <w:p>
      <w:pPr>
        <w:spacing w:after="120"/>
      </w:pPr>
      <w:r>
        <w:t>Cooling matters in hospitals because temperature affects safety.</w:t>
      </w:r>
    </w:p>
    <w:p>
      <w:pPr>
        <w:spacing w:after="120"/>
      </w:pPr>
      <w:r>
        <w:t>Medicines may need correct temperature.</w:t>
      </w:r>
    </w:p>
    <w:p>
      <w:pPr>
        <w:spacing w:after="120"/>
      </w:pPr>
      <w:r>
        <w:t>Vaccines can become unsafe if storage temperature is wrong.</w:t>
      </w:r>
    </w:p>
    <w:p>
      <w:pPr>
        <w:spacing w:after="120"/>
      </w:pPr>
      <w:r>
        <w:t>Samples may need refrigerator or freezer storage.</w:t>
      </w:r>
    </w:p>
    <w:p>
      <w:pPr>
        <w:spacing w:after="120"/>
      </w:pPr>
      <w:r>
        <w:t>Some samples must be kept cold to preserve them.</w:t>
      </w:r>
    </w:p>
    <w:p>
      <w:pPr>
        <w:spacing w:after="120"/>
      </w:pPr>
      <w:r>
        <w:t>Computers and servers overheat without cooling.</w:t>
      </w:r>
    </w:p>
    <w:p>
      <w:pPr>
        <w:spacing w:after="120"/>
      </w:pPr>
      <w:r>
        <w:t>If a server room becomes too hot, hospital information systems can fail.</w:t>
      </w:r>
    </w:p>
    <w:p>
      <w:pPr>
        <w:spacing w:after="120"/>
      </w:pPr>
      <w:r>
        <w:t>MRI rooms and imaging rooms may need stable temperature and humidity.</w:t>
      </w:r>
    </w:p>
    <w:p>
      <w:pPr>
        <w:spacing w:after="120"/>
      </w:pPr>
      <w:r>
        <w:t>Large machines produce heat.</w:t>
      </w:r>
    </w:p>
    <w:p>
      <w:pPr>
        <w:spacing w:after="120"/>
      </w:pPr>
      <w:r>
        <w:t>Electronics produce heat.</w:t>
      </w:r>
    </w:p>
    <w:p>
      <w:pPr>
        <w:spacing w:after="120"/>
      </w:pPr>
      <w:r>
        <w:t>Motors produce heat.</w:t>
      </w:r>
    </w:p>
    <w:p>
      <w:pPr>
        <w:spacing w:after="120"/>
      </w:pPr>
      <w:r>
        <w:t>Power systems produce heat.</w:t>
      </w:r>
    </w:p>
    <w:p>
      <w:pPr>
        <w:spacing w:after="120"/>
      </w:pPr>
      <w:r>
        <w:t>Cooling removes this heat.</w:t>
      </w:r>
    </w:p>
    <w:p>
      <w:pPr>
        <w:spacing w:after="120"/>
      </w:pPr>
      <w:r>
        <w:t>So cooling is not only comfort.</w:t>
      </w:r>
    </w:p>
    <w:p>
      <w:pPr>
        <w:spacing w:after="120"/>
      </w:pPr>
      <w:r>
        <w:t>Cooling can be a safety issue.</w:t>
      </w:r>
    </w:p>
    <w:p>
      <w:pPr>
        <w:spacing w:after="120"/>
      </w:pPr>
      <w:r>
        <w:t>If cooling fails, the problem may affect medicine, machines, data, and patient care.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can happen if a server room overheats?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Computers may fail, hospital systems may stop, data systems may be affected.</w:t>
      </w:r>
    </w:p>
    <w:p>
      <w:r>
        <w:br w:type="page"/>
      </w:r>
    </w:p>
    <w:p>
      <w:pPr>
        <w:pStyle w:val="Heading1"/>
      </w:pPr>
      <w:r>
        <w:t>Slide 25 — Backup Power: When Main Power Fails</w:t>
      </w:r>
    </w:p>
    <w:p>
      <w:r>
        <w:rPr>
          <w:b/>
        </w:rPr>
        <w:t xml:space="preserve">Slide focus: </w:t>
      </w:r>
      <w:r>
        <w:t>UPS gives short-term power. Generator gives longer backup power.</w:t>
      </w:r>
    </w:p>
    <w:p>
      <w:pPr>
        <w:pStyle w:val="Heading2"/>
      </w:pPr>
      <w:r>
        <w:t>Speaker text</w:t>
      </w:r>
    </w:p>
    <w:p>
      <w:pPr>
        <w:spacing w:after="120"/>
      </w:pPr>
      <w:r>
        <w:t>Hospitals need electricity all the time.</w:t>
      </w:r>
    </w:p>
    <w:p>
      <w:pPr>
        <w:spacing w:after="120"/>
      </w:pPr>
      <w:r>
        <w:t>If the main power fails, some systems must keep running.</w:t>
      </w:r>
    </w:p>
    <w:p>
      <w:pPr>
        <w:spacing w:after="120"/>
      </w:pPr>
      <w:r>
        <w:t>A UPS can give immediate short-term battery power.</w:t>
      </w:r>
    </w:p>
    <w:p>
      <w:pPr>
        <w:spacing w:after="120"/>
      </w:pPr>
      <w:r>
        <w:t>UPS means uninterruptible power supply.</w:t>
      </w:r>
    </w:p>
    <w:p>
      <w:pPr>
        <w:spacing w:after="120"/>
      </w:pPr>
      <w:r>
        <w:t>It gives power quickly, usually for a short time.</w:t>
      </w:r>
    </w:p>
    <w:p>
      <w:pPr>
        <w:spacing w:after="120"/>
      </w:pPr>
      <w:r>
        <w:t>A generator can give longer backup power.</w:t>
      </w:r>
    </w:p>
    <w:p>
      <w:pPr>
        <w:spacing w:after="120"/>
      </w:pPr>
      <w:r>
        <w:t>The generator usually needs a fuel engine.</w:t>
      </w:r>
    </w:p>
    <w:p>
      <w:pPr>
        <w:spacing w:after="120"/>
      </w:pPr>
      <w:r>
        <w:t>The fuel engine burns fuel and creates mechanical rotation.</w:t>
      </w:r>
    </w:p>
    <w:p>
      <w:pPr>
        <w:spacing w:after="120"/>
      </w:pPr>
      <w:r>
        <w:t>The rotation turns the generator.</w:t>
      </w:r>
    </w:p>
    <w:p>
      <w:pPr>
        <w:spacing w:after="120"/>
      </w:pPr>
      <w:r>
        <w:t>The generator produces electricity.</w:t>
      </w:r>
    </w:p>
    <w:p>
      <w:pPr>
        <w:spacing w:after="120"/>
      </w:pPr>
      <w:r>
        <w:t>So the chain is:</w:t>
      </w:r>
    </w:p>
    <w:p>
      <w:pPr>
        <w:spacing w:after="120"/>
      </w:pPr>
      <w:r>
        <w:rPr>
          <w:b/>
          <w:color w:val="183B78"/>
          <w:sz w:val="26"/>
        </w:rPr>
        <w:t>fuel → engine → generator → electricity</w:t>
      </w:r>
    </w:p>
    <w:p>
      <w:pPr>
        <w:spacing w:after="120"/>
      </w:pPr>
      <w:r>
        <w:t>This connects our heat engine lecture and our electricity lecture.</w:t>
      </w:r>
    </w:p>
    <w:p>
      <w:pPr>
        <w:spacing w:after="120"/>
      </w:pPr>
      <w:r>
        <w:t>In a hospital backup power system, the UPS can protect systems immediately while the generator starts.</w:t>
      </w:r>
    </w:p>
    <w:p>
      <w:pPr>
        <w:spacing w:after="120"/>
      </w:pPr>
      <w:r>
        <w:t>Then the generator can supply longer power to important loads.</w:t>
      </w:r>
    </w:p>
    <w:p>
      <w:pPr>
        <w:spacing w:after="120"/>
      </w:pPr>
      <w:r>
        <w:rPr>
          <w:b/>
          <w:color w:val="183B78"/>
          <w:sz w:val="26"/>
        </w:rPr>
        <w:t>This is another example of input → process → output.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gives immediate short-term power, UPS or generator?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UPS. Generator gives longer backup power after it starts.</w:t>
      </w:r>
    </w:p>
    <w:p>
      <w:r>
        <w:br w:type="page"/>
      </w:r>
    </w:p>
    <w:p>
      <w:pPr>
        <w:pStyle w:val="Heading1"/>
      </w:pPr>
      <w:r>
        <w:t>Slide 26 — Common Failure Types</w:t>
      </w:r>
    </w:p>
    <w:p>
      <w:r>
        <w:rPr>
          <w:b/>
        </w:rPr>
        <w:t xml:space="preserve">Slide focus: </w:t>
      </w:r>
      <w:r>
        <w:t>Mechanical, electrical, thermal, signal/control problems.</w:t>
      </w:r>
    </w:p>
    <w:p>
      <w:pPr>
        <w:pStyle w:val="Heading2"/>
      </w:pPr>
      <w:r>
        <w:t>Speaker text</w:t>
      </w:r>
    </w:p>
    <w:p>
      <w:pPr>
        <w:spacing w:after="120"/>
      </w:pPr>
      <w:r>
        <w:t>When equipment fails, do not panic.</w:t>
      </w:r>
    </w:p>
    <w:p>
      <w:pPr>
        <w:spacing w:after="120"/>
      </w:pPr>
      <w:r>
        <w:t>Think by physical system.</w:t>
      </w:r>
    </w:p>
    <w:p>
      <w:pPr>
        <w:spacing w:after="120"/>
      </w:pPr>
      <w:r>
        <w:t>A problem can be mechanical.</w:t>
      </w:r>
    </w:p>
    <w:p>
      <w:pPr>
        <w:spacing w:after="120"/>
      </w:pPr>
      <w:r>
        <w:t>For example, a fan is blocked, a belt is broken, or a moving part is stuck.</w:t>
      </w:r>
    </w:p>
    <w:p>
      <w:pPr>
        <w:spacing w:after="120"/>
      </w:pPr>
      <w:r>
        <w:t>A problem can be electrical.</w:t>
      </w:r>
    </w:p>
    <w:p>
      <w:pPr>
        <w:spacing w:after="120"/>
      </w:pPr>
      <w:r>
        <w:t>For example, there is no power, a bad cable, a loose plug, or a blown fuse.</w:t>
      </w:r>
    </w:p>
    <w:p>
      <w:pPr>
        <w:spacing w:after="120"/>
      </w:pPr>
      <w:r>
        <w:t>A problem can be thermal.</w:t>
      </w:r>
    </w:p>
    <w:p>
      <w:pPr>
        <w:spacing w:after="120"/>
      </w:pPr>
      <w:r>
        <w:t>For example, overheating, blocked airflow, dirty filter, or poor cooling.</w:t>
      </w:r>
    </w:p>
    <w:p>
      <w:pPr>
        <w:spacing w:after="120"/>
      </w:pPr>
      <w:r>
        <w:t>A problem can be signal or control related.</w:t>
      </w:r>
    </w:p>
    <w:p>
      <w:pPr>
        <w:spacing w:after="120"/>
      </w:pPr>
      <w:r>
        <w:t>For example, a wrong sensor value, alarm, no signal, bad connection, or error screen.</w:t>
      </w:r>
    </w:p>
    <w:p>
      <w:pPr>
        <w:spacing w:after="120"/>
      </w:pPr>
      <w:r>
        <w:t>A problem can also be software or setting related.</w:t>
      </w:r>
    </w:p>
    <w:p>
      <w:pPr>
        <w:spacing w:after="120"/>
      </w:pPr>
      <w:r>
        <w:t>For medical IT staff, this classification is very useful.</w:t>
      </w:r>
    </w:p>
    <w:p>
      <w:pPr>
        <w:spacing w:after="120"/>
      </w:pPr>
      <w:r>
        <w:t>You may not repair everything yourself, but you can observe and report clearly.</w:t>
      </w:r>
    </w:p>
    <w:p>
      <w:pPr>
        <w:spacing w:after="120"/>
      </w:pPr>
      <w:r>
        <w:t>Say what you see: no power, alarm, heat, noise, blocked airflow, loose cable, error message.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If a fan cannot spin because of dust, what type of problem is it?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mechanical and thermal. It blocks motion and can cause overheating.</w:t>
      </w:r>
    </w:p>
    <w:p>
      <w:r>
        <w:br w:type="page"/>
      </w:r>
    </w:p>
    <w:p>
      <w:pPr>
        <w:pStyle w:val="Heading1"/>
      </w:pPr>
      <w:r>
        <w:t>Slide 27 — What Medical IT Staff Should Do</w:t>
      </w:r>
    </w:p>
    <w:p>
      <w:r>
        <w:rPr>
          <w:b/>
        </w:rPr>
        <w:t xml:space="preserve">Slide focus: </w:t>
      </w:r>
      <w:r>
        <w:t>Observe safely. Check alarms, cables, airflow, display. Report clearly.</w:t>
      </w:r>
    </w:p>
    <w:p>
      <w:pPr>
        <w:pStyle w:val="Heading2"/>
      </w:pPr>
      <w:r>
        <w:t>Speaker text</w:t>
      </w:r>
    </w:p>
    <w:p>
      <w:pPr>
        <w:spacing w:after="120"/>
      </w:pPr>
      <w:r>
        <w:t>What should medical IT staff do with big equipment?</w:t>
      </w:r>
    </w:p>
    <w:p>
      <w:pPr>
        <w:spacing w:after="120"/>
      </w:pPr>
      <w:r>
        <w:t>First: observe safely.</w:t>
      </w:r>
    </w:p>
    <w:p>
      <w:pPr>
        <w:spacing w:after="120"/>
      </w:pPr>
      <w:r>
        <w:t>Do not touch dangerous parts.</w:t>
      </w:r>
    </w:p>
    <w:p>
      <w:pPr>
        <w:spacing w:after="120"/>
      </w:pPr>
      <w:r>
        <w:t>Do not open sealed covers.</w:t>
      </w:r>
    </w:p>
    <w:p>
      <w:pPr>
        <w:spacing w:after="120"/>
      </w:pPr>
      <w:r>
        <w:t>Do not enter restricted areas without permission.</w:t>
      </w:r>
    </w:p>
    <w:p>
      <w:pPr>
        <w:spacing w:after="120"/>
      </w:pPr>
      <w:r>
        <w:t>Second: check visible information.</w:t>
      </w:r>
    </w:p>
    <w:p>
      <w:pPr>
        <w:spacing w:after="120"/>
      </w:pPr>
      <w:r>
        <w:t>Look at alarms.</w:t>
      </w:r>
    </w:p>
    <w:p>
      <w:pPr>
        <w:spacing w:after="120"/>
      </w:pPr>
      <w:r>
        <w:t>Look at display messages.</w:t>
      </w:r>
    </w:p>
    <w:p>
      <w:pPr>
        <w:spacing w:after="120"/>
      </w:pPr>
      <w:r>
        <w:t>Look at indicator lights.</w:t>
      </w:r>
    </w:p>
    <w:p>
      <w:pPr>
        <w:spacing w:after="120"/>
      </w:pPr>
      <w:r>
        <w:t>Third: check safe external things.</w:t>
      </w:r>
    </w:p>
    <w:p>
      <w:pPr>
        <w:spacing w:after="120"/>
      </w:pPr>
      <w:r>
        <w:t>Are cables connected?</w:t>
      </w:r>
    </w:p>
    <w:p>
      <w:pPr>
        <w:spacing w:after="120"/>
      </w:pPr>
      <w:r>
        <w:t>Is airflow blocked?</w:t>
      </w:r>
    </w:p>
    <w:p>
      <w:pPr>
        <w:spacing w:after="120"/>
      </w:pPr>
      <w:r>
        <w:t>Are vents covered?</w:t>
      </w:r>
    </w:p>
    <w:p>
      <w:pPr>
        <w:spacing w:after="120"/>
      </w:pPr>
      <w:r>
        <w:t>Is there unusual heat, noise, or smell?</w:t>
      </w:r>
    </w:p>
    <w:p>
      <w:pPr>
        <w:spacing w:after="120"/>
      </w:pPr>
      <w:r>
        <w:t>Fourth: report clearly.</w:t>
      </w:r>
    </w:p>
    <w:p>
      <w:pPr>
        <w:spacing w:after="120"/>
      </w:pPr>
      <w:r>
        <w:t>Do not say only, “It is broken.”</w:t>
      </w:r>
    </w:p>
    <w:p>
      <w:pPr>
        <w:spacing w:after="120"/>
      </w:pPr>
      <w:r>
        <w:t>Say:</w:t>
      </w:r>
    </w:p>
    <w:p>
      <w:pPr>
        <w:spacing w:after="120"/>
      </w:pPr>
      <w:r>
        <w:t>The alarm shows temperature high.</w:t>
      </w:r>
    </w:p>
    <w:p>
      <w:pPr>
        <w:spacing w:after="120"/>
      </w:pPr>
      <w:r>
        <w:t>The fan is not moving.</w:t>
      </w:r>
    </w:p>
    <w:p>
      <w:pPr>
        <w:spacing w:after="120"/>
      </w:pPr>
      <w:r>
        <w:t>The cable looks loose.</w:t>
      </w:r>
    </w:p>
    <w:p>
      <w:pPr>
        <w:spacing w:after="120"/>
      </w:pPr>
      <w:r>
        <w:t>The display shows an error code.</w:t>
      </w:r>
    </w:p>
    <w:p>
      <w:pPr>
        <w:spacing w:after="120"/>
      </w:pPr>
      <w:r>
        <w:t>The machine is making unusual noise.</w:t>
      </w:r>
    </w:p>
    <w:p>
      <w:pPr>
        <w:spacing w:after="120"/>
      </w:pPr>
      <w:r>
        <w:t>Good observation helps trained technicians solve the problem faster.</w:t>
      </w:r>
    </w:p>
    <w:p>
      <w:pPr>
        <w:spacing w:after="120"/>
      </w:pPr>
      <w:r>
        <w:t>Safety first: observe, do not guess dangerously.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is better: “machine broken” or “display shows temperature alarm”?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The second one is better because it is specific.</w:t>
      </w:r>
    </w:p>
    <w:p>
      <w:r>
        <w:br w:type="page"/>
      </w:r>
    </w:p>
    <w:p>
      <w:pPr>
        <w:pStyle w:val="Heading1"/>
      </w:pPr>
      <w:r>
        <w:t>Slide 28 — Practice: Input → Process → Output</w:t>
      </w:r>
    </w:p>
    <w:p>
      <w:r>
        <w:rPr>
          <w:b/>
        </w:rPr>
        <w:t xml:space="preserve">Slide focus: </w:t>
      </w:r>
      <w:r>
        <w:t>Use the same thinking tool for each machine.</w:t>
      </w:r>
    </w:p>
    <w:p>
      <w:pPr>
        <w:pStyle w:val="Heading2"/>
      </w:pPr>
      <w:r>
        <w:t>Speaker text</w:t>
      </w:r>
    </w:p>
    <w:p>
      <w:pPr>
        <w:spacing w:after="120"/>
      </w:pPr>
      <w:r>
        <w:rPr>
          <w:b/>
          <w:color w:val="183B78"/>
          <w:sz w:val="26"/>
        </w:rPr>
        <w:t>Now we practice the input → process → output tool.</w:t>
      </w:r>
    </w:p>
    <w:p>
      <w:pPr>
        <w:spacing w:after="120"/>
      </w:pPr>
      <w:r>
        <w:t>For MRI:</w:t>
      </w:r>
    </w:p>
    <w:p>
      <w:pPr>
        <w:spacing w:after="120"/>
      </w:pPr>
      <w:r>
        <w:t>Input: electricity, strong magnet, radio waves.</w:t>
      </w:r>
    </w:p>
    <w:p>
      <w:pPr>
        <w:spacing w:after="120"/>
      </w:pPr>
      <w:r>
        <w:t>Process: hydrogen nuclei give weak signals.</w:t>
      </w:r>
    </w:p>
    <w:p>
      <w:pPr>
        <w:spacing w:after="120"/>
      </w:pPr>
      <w:r>
        <w:t>Output: computer image.</w:t>
      </w:r>
    </w:p>
    <w:p>
      <w:pPr>
        <w:spacing w:after="120"/>
      </w:pPr>
      <w:r>
        <w:t>For X-ray:</w:t>
      </w:r>
    </w:p>
    <w:p>
      <w:pPr>
        <w:spacing w:after="120"/>
      </w:pPr>
      <w:r>
        <w:t>Input: X-ray energy.</w:t>
      </w:r>
    </w:p>
    <w:p>
      <w:pPr>
        <w:spacing w:after="120"/>
      </w:pPr>
      <w:r>
        <w:t>Process: beam passes through the body; tissues absorb different amounts.</w:t>
      </w:r>
    </w:p>
    <w:p>
      <w:pPr>
        <w:spacing w:after="120"/>
      </w:pPr>
      <w:r>
        <w:t>Output: X-ray image.</w:t>
      </w:r>
    </w:p>
    <w:p>
      <w:pPr>
        <w:spacing w:after="120"/>
      </w:pPr>
      <w:r>
        <w:t>For ultrasound:</w:t>
      </w:r>
    </w:p>
    <w:p>
      <w:pPr>
        <w:spacing w:after="120"/>
      </w:pPr>
      <w:r>
        <w:t>Input: sound wave.</w:t>
      </w:r>
    </w:p>
    <w:p>
      <w:pPr>
        <w:spacing w:after="120"/>
      </w:pPr>
      <w:r>
        <w:t>Process: echoes return from tissue boundaries.</w:t>
      </w:r>
    </w:p>
    <w:p>
      <w:pPr>
        <w:spacing w:after="120"/>
      </w:pPr>
      <w:r>
        <w:t>Output: moving image.</w:t>
      </w:r>
    </w:p>
    <w:p>
      <w:pPr>
        <w:spacing w:after="120"/>
      </w:pPr>
      <w:r>
        <w:t>For refrigerator:</w:t>
      </w:r>
    </w:p>
    <w:p>
      <w:pPr>
        <w:spacing w:after="120"/>
      </w:pPr>
      <w:r>
        <w:t>Input: electricity.</w:t>
      </w:r>
    </w:p>
    <w:p>
      <w:pPr>
        <w:spacing w:after="120"/>
      </w:pPr>
      <w:r>
        <w:t>Process: compressor and refrigerant move heat.</w:t>
      </w:r>
    </w:p>
    <w:p>
      <w:pPr>
        <w:spacing w:after="120"/>
      </w:pPr>
      <w:r>
        <w:t>Output: cold storage.</w:t>
      </w:r>
    </w:p>
    <w:p>
      <w:pPr>
        <w:spacing w:after="120"/>
      </w:pPr>
      <w:r>
        <w:t>For generator:</w:t>
      </w:r>
    </w:p>
    <w:p>
      <w:pPr>
        <w:spacing w:after="120"/>
      </w:pPr>
      <w:r>
        <w:t>Input: fuel or mechanical motion.</w:t>
      </w:r>
    </w:p>
    <w:p>
      <w:pPr>
        <w:spacing w:after="120"/>
      </w:pPr>
      <w:r>
        <w:t>Process: engine turns generator.</w:t>
      </w:r>
    </w:p>
    <w:p>
      <w:pPr>
        <w:spacing w:after="120"/>
      </w:pPr>
      <w:r>
        <w:t>Output: electricity.</w:t>
      </w:r>
    </w:p>
    <w:p>
      <w:pPr>
        <w:spacing w:after="120"/>
      </w:pPr>
      <w:r>
        <w:t>This is the same thinking pattern for many machines.</w:t>
      </w:r>
    </w:p>
    <w:p>
      <w:pPr>
        <w:spacing w:after="120"/>
      </w:pPr>
      <w:r>
        <w:t>If students learn this pattern, they can understand new equipment more easily.</w:t>
      </w:r>
    </w:p>
    <w:p>
      <w:pPr>
        <w:pStyle w:val="Heading2"/>
      </w:pPr>
      <w:r>
        <w:t>Ask students</w:t>
      </w:r>
    </w:p>
    <w:p>
      <w:pPr>
        <w:ind w:left="216"/>
      </w:pPr>
      <w:r>
        <w:t>Class activity: Students choose one machine and fill in input, process, output, and one possible failure.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Let them work in pairs. Keep answers simple and visual.</w:t>
      </w:r>
    </w:p>
    <w:p>
      <w:r>
        <w:br w:type="page"/>
      </w:r>
    </w:p>
    <w:p>
      <w:pPr>
        <w:pStyle w:val="Heading1"/>
      </w:pPr>
      <w:r>
        <w:t>Slide 29 — Mini Quiz</w:t>
      </w:r>
    </w:p>
    <w:p>
      <w:r>
        <w:rPr>
          <w:b/>
        </w:rPr>
        <w:t xml:space="preserve">Slide focus: </w:t>
      </w:r>
      <w:r>
        <w:t>Short oral review.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do a short mini quiz.</w:t>
      </w:r>
    </w:p>
    <w:p>
      <w:pPr>
        <w:spacing w:after="120"/>
      </w:pPr>
      <w:r>
        <w:t>Short answers are OK.</w:t>
      </w:r>
    </w:p>
    <w:p>
      <w:pPr>
        <w:spacing w:after="120"/>
      </w:pPr>
      <w:r>
        <w:t>Question 1.</w:t>
      </w:r>
    </w:p>
    <w:p>
      <w:pPr>
        <w:spacing w:after="120"/>
      </w:pPr>
      <w:r>
        <w:t>Which machine uses a strong magnet?</w:t>
      </w:r>
    </w:p>
    <w:p>
      <w:pPr>
        <w:spacing w:after="120"/>
      </w:pPr>
      <w:r>
        <w:t>Answer: MRI.</w:t>
      </w:r>
    </w:p>
    <w:p>
      <w:pPr>
        <w:spacing w:after="120"/>
      </w:pPr>
      <w:r>
        <w:t>Question 2.</w:t>
      </w:r>
    </w:p>
    <w:p>
      <w:pPr>
        <w:spacing w:after="120"/>
      </w:pPr>
      <w:r>
        <w:t>Which machine uses sound echoes?</w:t>
      </w:r>
    </w:p>
    <w:p>
      <w:pPr>
        <w:spacing w:after="120"/>
      </w:pPr>
      <w:r>
        <w:t>Answer: ultrasound.</w:t>
      </w:r>
    </w:p>
    <w:p>
      <w:pPr>
        <w:spacing w:after="120"/>
      </w:pPr>
      <w:r>
        <w:t>Question 3.</w:t>
      </w:r>
    </w:p>
    <w:p>
      <w:pPr>
        <w:spacing w:after="120"/>
      </w:pPr>
      <w:r>
        <w:t>Which machine uses X-ray radiation?</w:t>
      </w:r>
    </w:p>
    <w:p>
      <w:pPr>
        <w:spacing w:after="120"/>
      </w:pPr>
      <w:r>
        <w:t>Answer: X-ray.</w:t>
      </w:r>
    </w:p>
    <w:p>
      <w:pPr>
        <w:spacing w:after="120"/>
      </w:pPr>
      <w:r>
        <w:t>Question 4.</w:t>
      </w:r>
    </w:p>
    <w:p>
      <w:pPr>
        <w:spacing w:after="120"/>
      </w:pPr>
      <w:r>
        <w:t>What does a refrigerator really do?</w:t>
      </w:r>
    </w:p>
    <w:p>
      <w:pPr>
        <w:spacing w:after="120"/>
      </w:pPr>
      <w:r>
        <w:t>Answer: it removes heat from inside and releases heat outside.</w:t>
      </w:r>
    </w:p>
    <w:p>
      <w:pPr>
        <w:spacing w:after="120"/>
      </w:pPr>
      <w:r>
        <w:t>Question 5.</w:t>
      </w:r>
    </w:p>
    <w:p>
      <w:pPr>
        <w:spacing w:after="120"/>
      </w:pPr>
      <w:r>
        <w:t>Why is metal dangerous near MRI?</w:t>
      </w:r>
    </w:p>
    <w:p>
      <w:pPr>
        <w:spacing w:after="120"/>
      </w:pPr>
      <w:r>
        <w:t>Answer: the strong magnet can pull metal strongly.</w:t>
      </w:r>
    </w:p>
    <w:p>
      <w:pPr>
        <w:spacing w:after="120"/>
      </w:pPr>
      <w:r>
        <w:t>Question 6.</w:t>
      </w:r>
    </w:p>
    <w:p>
      <w:pPr>
        <w:spacing w:after="120"/>
      </w:pPr>
      <w:r>
        <w:t>What is the first thing to check when equipment does not work?</w:t>
      </w:r>
    </w:p>
    <w:p>
      <w:pPr>
        <w:spacing w:after="120"/>
      </w:pPr>
      <w:r>
        <w:t>Answer: power and safety.</w:t>
      </w:r>
    </w:p>
    <w:p>
      <w:pPr>
        <w:spacing w:after="120"/>
      </w:pPr>
      <w:r>
        <w:t>These questions are simple, but they check the main ideas of the lecture.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 to answer orally. Accept one-word answers first, then repeat in full sentence.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For weak students, oral quick checks are better than long written answers.</w:t>
      </w:r>
    </w:p>
    <w:p>
      <w:r>
        <w:br w:type="page"/>
      </w:r>
    </w:p>
    <w:p>
      <w:pPr>
        <w:pStyle w:val="Heading1"/>
      </w:pPr>
      <w:r>
        <w:t>Slide 30 — Safety Rules for Big Hospital Machines</w:t>
      </w:r>
    </w:p>
    <w:p>
      <w:r>
        <w:rPr>
          <w:b/>
        </w:rPr>
        <w:t xml:space="preserve">Slide focus: </w:t>
      </w:r>
      <w:r>
        <w:t>Respect warning signs. Keep airflow open. Let trained staff operate and repair.</w:t>
      </w:r>
    </w:p>
    <w:p>
      <w:pPr>
        <w:pStyle w:val="Heading2"/>
      </w:pPr>
      <w:r>
        <w:t>Speaker text</w:t>
      </w:r>
    </w:p>
    <w:p>
      <w:pPr>
        <w:spacing w:after="120"/>
      </w:pPr>
      <w:r>
        <w:t>Now we summarize safety rules.</w:t>
      </w:r>
    </w:p>
    <w:p>
      <w:pPr>
        <w:spacing w:after="120"/>
      </w:pPr>
      <w:r>
        <w:t>Big hospital machines require respect.</w:t>
      </w:r>
    </w:p>
    <w:p>
      <w:pPr>
        <w:spacing w:after="120"/>
      </w:pPr>
      <w:r>
        <w:t>First: respect warning signs.</w:t>
      </w:r>
    </w:p>
    <w:p>
      <w:pPr>
        <w:spacing w:after="120"/>
      </w:pPr>
      <w:r>
        <w:t>If a sign says no metal, do not bring metal.</w:t>
      </w:r>
    </w:p>
    <w:p>
      <w:pPr>
        <w:spacing w:after="120"/>
      </w:pPr>
      <w:r>
        <w:t>If a sign says radiation area, do not enter without permission.</w:t>
      </w:r>
    </w:p>
    <w:p>
      <w:pPr>
        <w:spacing w:after="120"/>
      </w:pPr>
      <w:r>
        <w:t>Second: no metal near MRI.</w:t>
      </w:r>
    </w:p>
    <w:p>
      <w:pPr>
        <w:spacing w:after="120"/>
      </w:pPr>
      <w:r>
        <w:t>The magnetic field can pull metal objects strongly.</w:t>
      </w:r>
    </w:p>
    <w:p>
      <w:pPr>
        <w:spacing w:after="120"/>
      </w:pPr>
      <w:r>
        <w:t>Third: use shielding and distance near radiation equipment.</w:t>
      </w:r>
    </w:p>
    <w:p>
      <w:pPr>
        <w:spacing w:after="120"/>
      </w:pPr>
      <w:r>
        <w:t>Do not stay near X-ray equipment without training and protection.</w:t>
      </w:r>
    </w:p>
    <w:p>
      <w:pPr>
        <w:spacing w:after="120"/>
      </w:pPr>
      <w:r>
        <w:t>Fourth: electrical safety.</w:t>
      </w:r>
    </w:p>
    <w:p>
      <w:pPr>
        <w:spacing w:after="120"/>
      </w:pPr>
      <w:r>
        <w:t>Do not touch damaged cables.</w:t>
      </w:r>
    </w:p>
    <w:p>
      <w:pPr>
        <w:spacing w:after="120"/>
      </w:pPr>
      <w:r>
        <w:t>Do not use wet hands.</w:t>
      </w:r>
    </w:p>
    <w:p>
      <w:pPr>
        <w:spacing w:after="120"/>
      </w:pPr>
      <w:r>
        <w:t>Do not open high-voltage areas.</w:t>
      </w:r>
    </w:p>
    <w:p>
      <w:pPr>
        <w:spacing w:after="120"/>
      </w:pPr>
      <w:r>
        <w:t>Fifth: keep airflow open.</w:t>
      </w:r>
    </w:p>
    <w:p>
      <w:pPr>
        <w:spacing w:after="120"/>
      </w:pPr>
      <w:r>
        <w:t>Do not block vents or filters.</w:t>
      </w:r>
    </w:p>
    <w:p>
      <w:pPr>
        <w:spacing w:after="120"/>
      </w:pPr>
      <w:r>
        <w:t>Blocked airflow can cause overheating.</w:t>
      </w:r>
    </w:p>
    <w:p>
      <w:pPr>
        <w:spacing w:after="120"/>
      </w:pPr>
      <w:r>
        <w:t>Sixth: only trained staff should operate and repair dangerous equipment.</w:t>
      </w:r>
    </w:p>
    <w:p>
      <w:pPr>
        <w:spacing w:after="120"/>
      </w:pPr>
      <w:r>
        <w:t>Medical IT staff should know enough to observe, understand, and report safely.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What should you do if something looks unsafe?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Expected: Stop, do not touch, report to trained staff.</w:t>
      </w:r>
    </w:p>
    <w:p>
      <w:r>
        <w:br w:type="page"/>
      </w:r>
    </w:p>
    <w:p>
      <w:pPr>
        <w:pStyle w:val="Heading1"/>
      </w:pPr>
      <w:r>
        <w:t>Slide 31 — Summary: Big Machines, Simple Principles</w:t>
      </w:r>
    </w:p>
    <w:p>
      <w:r>
        <w:rPr>
          <w:b/>
        </w:rPr>
        <w:t xml:space="preserve">Slide focus: </w:t>
      </w:r>
      <w:r>
        <w:t>energy → interaction → signal or motion → computer or useful output</w:t>
      </w:r>
    </w:p>
    <w:p>
      <w:pPr>
        <w:pStyle w:val="Heading2"/>
      </w:pPr>
      <w:r>
        <w:t>Speaker text</w:t>
      </w:r>
    </w:p>
    <w:p>
      <w:pPr>
        <w:spacing w:after="120"/>
      </w:pPr>
      <w:r>
        <w:t>Let us summarize the whole lecture.</w:t>
      </w:r>
    </w:p>
    <w:p>
      <w:pPr>
        <w:spacing w:after="120"/>
      </w:pPr>
      <w:r>
        <w:t>Big hospital machines are not magic.</w:t>
      </w:r>
    </w:p>
    <w:p>
      <w:pPr>
        <w:spacing w:after="120"/>
      </w:pPr>
      <w:r>
        <w:t>They are chains of physical steps.</w:t>
      </w:r>
    </w:p>
    <w:p>
      <w:pPr>
        <w:spacing w:after="120"/>
      </w:pPr>
      <w:r>
        <w:t>MRI uses a strong magnet, radio waves, hydrogen signals, receiver coils, and computer reconstruction.</w:t>
      </w:r>
    </w:p>
    <w:p>
      <w:pPr>
        <w:spacing w:after="120"/>
      </w:pPr>
      <w:r>
        <w:t>X-ray uses radiation, tissue absorption, a detector, and computer image processing.</w:t>
      </w:r>
    </w:p>
    <w:p>
      <w:pPr>
        <w:spacing w:after="120"/>
      </w:pPr>
      <w:r>
        <w:t>Ultrasound uses sound waves, echoes, a probe, and computer processing.</w:t>
      </w:r>
    </w:p>
    <w:p>
      <w:pPr>
        <w:spacing w:after="120"/>
      </w:pPr>
      <w:r>
        <w:t>Refrigerators and air conditioners do not create cold from nothing. They move heat from one place to another.</w:t>
      </w:r>
    </w:p>
    <w:p>
      <w:pPr>
        <w:spacing w:after="120"/>
      </w:pPr>
      <w:r>
        <w:t>The compressor uses motor power to change pressure and help move heat.</w:t>
      </w:r>
    </w:p>
    <w:p>
      <w:pPr>
        <w:spacing w:after="120"/>
      </w:pPr>
      <w:r>
        <w:t>Backup power uses UPS batteries and generators to keep important systems running.</w:t>
      </w:r>
    </w:p>
    <w:p>
      <w:pPr>
        <w:spacing w:after="120"/>
      </w:pPr>
      <w:r>
        <w:t>Common failures can be mechanical, electrical, thermal, signal/control, or software-related.</w:t>
      </w:r>
    </w:p>
    <w:p>
      <w:pPr>
        <w:spacing w:after="120"/>
      </w:pPr>
      <w:r>
        <w:t>The final chain is:</w:t>
      </w:r>
    </w:p>
    <w:p>
      <w:pPr>
        <w:spacing w:after="120"/>
      </w:pPr>
      <w:r>
        <w:rPr>
          <w:b/>
          <w:color w:val="183B78"/>
          <w:sz w:val="26"/>
        </w:rPr>
        <w:t>energy → interaction → signal or motion → computer or useful output</w:t>
      </w:r>
    </w:p>
    <w:p>
      <w:pPr>
        <w:spacing w:after="120"/>
      </w:pPr>
      <w:r>
        <w:t>This chain helps us understand many machines step by step.</w:t>
      </w:r>
    </w:p>
    <w:p>
      <w:pPr>
        <w:pStyle w:val="Heading2"/>
      </w:pPr>
      <w:r>
        <w:t>Ask students</w:t>
      </w:r>
    </w:p>
    <w:p>
      <w:pPr>
        <w:ind w:left="216"/>
      </w:pPr>
      <w:r>
        <w:t>Ask students: Say one machine and its physical principle.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Examples: MRI = magnet and radio waves; X-ray = radiation absorption; ultrasound = echo; refrigerator = heat removal.</w:t>
      </w:r>
    </w:p>
    <w:p>
      <w:r>
        <w:br w:type="page"/>
      </w:r>
    </w:p>
    <w:p>
      <w:pPr>
        <w:pStyle w:val="Heading1"/>
      </w:pPr>
      <w:r>
        <w:t>Slide 32 — Final Activity: Find the Chain</w:t>
      </w:r>
    </w:p>
    <w:p>
      <w:r>
        <w:rPr>
          <w:b/>
        </w:rPr>
        <w:t xml:space="preserve">Slide focus: </w:t>
      </w:r>
      <w:r>
        <w:t>Choose one machine and fill the table.</w:t>
      </w:r>
    </w:p>
    <w:p>
      <w:pPr>
        <w:pStyle w:val="Heading2"/>
      </w:pPr>
      <w:r>
        <w:t>Speaker text</w:t>
      </w:r>
    </w:p>
    <w:p>
      <w:pPr>
        <w:spacing w:after="120"/>
      </w:pPr>
      <w:r>
        <w:t>For the final activity, choose one machine.</w:t>
      </w:r>
    </w:p>
    <w:p>
      <w:pPr>
        <w:spacing w:after="120"/>
      </w:pPr>
      <w:r>
        <w:t>You can choose MRI, X-ray, ultrasound, refrigerator, air conditioner, or generator.</w:t>
      </w:r>
    </w:p>
    <w:p>
      <w:pPr>
        <w:spacing w:after="120"/>
      </w:pPr>
      <w:r>
        <w:t>Write four things.</w:t>
      </w:r>
    </w:p>
    <w:p>
      <w:pPr>
        <w:spacing w:after="120"/>
      </w:pPr>
      <w:r>
        <w:t>First: machine name.</w:t>
      </w:r>
    </w:p>
    <w:p>
      <w:pPr>
        <w:spacing w:after="120"/>
      </w:pPr>
      <w:r>
        <w:t>Second: input.</w:t>
      </w:r>
    </w:p>
    <w:p>
      <w:pPr>
        <w:spacing w:after="120"/>
      </w:pPr>
      <w:r>
        <w:t>Third: process.</w:t>
      </w:r>
    </w:p>
    <w:p>
      <w:pPr>
        <w:spacing w:after="120"/>
      </w:pPr>
      <w:r>
        <w:t>Fourth: output.</w:t>
      </w:r>
    </w:p>
    <w:p>
      <w:pPr>
        <w:spacing w:after="120"/>
      </w:pPr>
      <w:r>
        <w:t>Then add one possible failure.</w:t>
      </w:r>
    </w:p>
    <w:p>
      <w:pPr>
        <w:spacing w:after="120"/>
      </w:pPr>
      <w:r>
        <w:t>Example:</w:t>
      </w:r>
    </w:p>
    <w:p>
      <w:pPr>
        <w:spacing w:after="120"/>
      </w:pPr>
      <w:r>
        <w:t>Machine: refrigerator.</w:t>
      </w:r>
    </w:p>
    <w:p>
      <w:pPr>
        <w:spacing w:after="120"/>
      </w:pPr>
      <w:r>
        <w:t>Input: electricity.</w:t>
      </w:r>
    </w:p>
    <w:p>
      <w:pPr>
        <w:spacing w:after="120"/>
      </w:pPr>
      <w:r>
        <w:t>Process: compressor and refrigerant move heat.</w:t>
      </w:r>
    </w:p>
    <w:p>
      <w:pPr>
        <w:spacing w:after="120"/>
      </w:pPr>
      <w:r>
        <w:t>Output: cold storage.</w:t>
      </w:r>
    </w:p>
    <w:p>
      <w:pPr>
        <w:spacing w:after="120"/>
      </w:pPr>
      <w:r>
        <w:t>Possible failure: blocked airflow, dirty filter, bad compressor, temperature alarm, power problem.</w:t>
      </w:r>
    </w:p>
    <w:p>
      <w:pPr>
        <w:spacing w:after="120"/>
      </w:pPr>
      <w:r>
        <w:t>Another example:</w:t>
      </w:r>
    </w:p>
    <w:p>
      <w:pPr>
        <w:spacing w:after="120"/>
      </w:pPr>
      <w:r>
        <w:t>Machine: ultrasound.</w:t>
      </w:r>
    </w:p>
    <w:p>
      <w:pPr>
        <w:spacing w:after="120"/>
      </w:pPr>
      <w:r>
        <w:t>Input: sound wave.</w:t>
      </w:r>
    </w:p>
    <w:p>
      <w:pPr>
        <w:spacing w:after="120"/>
      </w:pPr>
      <w:r>
        <w:t>Process: echoes return from tissue boundaries.</w:t>
      </w:r>
    </w:p>
    <w:p>
      <w:pPr>
        <w:spacing w:after="120"/>
      </w:pPr>
      <w:r>
        <w:t>Output: moving image.</w:t>
      </w:r>
    </w:p>
    <w:p>
      <w:pPr>
        <w:spacing w:after="120"/>
      </w:pPr>
      <w:r>
        <w:t>Possible failure: bad probe connection, no signal, wrong setting, damaged cable.</w:t>
      </w:r>
    </w:p>
    <w:p>
      <w:pPr>
        <w:spacing w:after="120"/>
      </w:pPr>
      <w:r>
        <w:t>Work in pairs. Use simple English. Drawing is OK.</w:t>
      </w:r>
    </w:p>
    <w:p>
      <w:pPr>
        <w:spacing w:after="120"/>
      </w:pPr>
      <w:r>
        <w:t>The goal is not perfect English. The goal is engineering thinking.</w:t>
      </w:r>
    </w:p>
    <w:p>
      <w:pPr>
        <w:pStyle w:val="Heading2"/>
      </w:pPr>
      <w:r>
        <w:t>Ask students</w:t>
      </w:r>
    </w:p>
    <w:p>
      <w:pPr>
        <w:ind w:left="216"/>
      </w:pPr>
      <w:r>
        <w:t>Class activity: Pair work, then ask 2 or 3 pairs to explain one machine.</w:t>
      </w:r>
    </w:p>
    <w:p>
      <w:pPr>
        <w:pStyle w:val="Heading2"/>
      </w:pPr>
      <w:r>
        <w:t>Expected answer / teaching note</w:t>
      </w:r>
    </w:p>
    <w:p>
      <w:pPr>
        <w:ind w:left="216"/>
      </w:pPr>
      <w:r>
        <w:t>This can take 10–15 minutes and works well as an end-of-class review.</w:t>
      </w:r>
    </w:p>
    <w:p>
      <w:r>
        <w:br w:type="page"/>
      </w:r>
    </w:p>
    <w:p>
      <w:pPr>
        <w:pStyle w:val="Heading1"/>
      </w:pPr>
      <w:r>
        <w:t>Physical Principle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F"/>
          </w:tcPr>
          <w:p>
            <w:r>
              <w:t>Machine / topic</w:t>
            </w:r>
          </w:p>
        </w:tc>
        <w:tc>
          <w:tcPr>
            <w:tcW w:type="dxa" w:w="5112"/>
            <w:shd w:fill="D9E8FF"/>
          </w:tcPr>
          <w:p>
            <w:r>
              <w:t>Core physical principle</w:t>
            </w:r>
          </w:p>
        </w:tc>
      </w:tr>
      <w:tr>
        <w:tc>
          <w:tcPr>
            <w:tcW w:type="dxa" w:w="5112"/>
          </w:tcPr>
          <w:p>
            <w:r>
              <w:t>MRI</w:t>
            </w:r>
          </w:p>
        </w:tc>
        <w:tc>
          <w:tcPr>
            <w:tcW w:type="dxa" w:w="5112"/>
          </w:tcPr>
          <w:p>
            <w:r>
              <w:t>strong magnetic field + hydrogen nuclei + radio-frequency pulse + weak return signal + receiver coils + computer reconstruction</w:t>
            </w:r>
          </w:p>
        </w:tc>
      </w:tr>
      <w:tr>
        <w:tc>
          <w:tcPr>
            <w:tcW w:type="dxa" w:w="5112"/>
          </w:tcPr>
          <w:p>
            <w:r>
              <w:t>X-ray</w:t>
            </w:r>
          </w:p>
        </w:tc>
        <w:tc>
          <w:tcPr>
            <w:tcW w:type="dxa" w:w="5112"/>
          </w:tcPr>
          <w:p>
            <w:r>
              <w:t>high-energy radiation passes through the body; tissues absorb different amounts; detector measures remaining radiation</w:t>
            </w:r>
          </w:p>
        </w:tc>
      </w:tr>
      <w:tr>
        <w:tc>
          <w:tcPr>
            <w:tcW w:type="dxa" w:w="5112"/>
          </w:tcPr>
          <w:p>
            <w:r>
              <w:t>Ultrasound</w:t>
            </w:r>
          </w:p>
        </w:tc>
        <w:tc>
          <w:tcPr>
            <w:tcW w:type="dxa" w:w="5112"/>
          </w:tcPr>
          <w:p>
            <w:r>
              <w:t>high-frequency sound enters the body; tissue boundaries reflect echoes; echo time gives depth information</w:t>
            </w:r>
          </w:p>
        </w:tc>
      </w:tr>
      <w:tr>
        <w:tc>
          <w:tcPr>
            <w:tcW w:type="dxa" w:w="5112"/>
          </w:tcPr>
          <w:p>
            <w:r>
              <w:t>Refrigerator / Air conditioner</w:t>
            </w:r>
          </w:p>
        </w:tc>
        <w:tc>
          <w:tcPr>
            <w:tcW w:type="dxa" w:w="5112"/>
          </w:tcPr>
          <w:p>
            <w:r>
              <w:t>refrigerant absorbs heat in one place and releases it in another; compressor raises pressure and drives the cycle</w:t>
            </w:r>
          </w:p>
        </w:tc>
      </w:tr>
      <w:tr>
        <w:tc>
          <w:tcPr>
            <w:tcW w:type="dxa" w:w="5112"/>
          </w:tcPr>
          <w:p>
            <w:r>
              <w:t>Backup power</w:t>
            </w:r>
          </w:p>
        </w:tc>
        <w:tc>
          <w:tcPr>
            <w:tcW w:type="dxa" w:w="5112"/>
          </w:tcPr>
          <w:p>
            <w:r>
              <w:t>UPS gives immediate battery power; fuel engine turns generator for longer electrical power</w:t>
            </w:r>
          </w:p>
        </w:tc>
      </w:tr>
      <w:tr>
        <w:tc>
          <w:tcPr>
            <w:tcW w:type="dxa" w:w="5112"/>
          </w:tcPr>
          <w:p>
            <w:r>
              <w:t>Troubleshooting</w:t>
            </w:r>
          </w:p>
        </w:tc>
        <w:tc>
          <w:tcPr>
            <w:tcW w:type="dxa" w:w="5112"/>
          </w:tcPr>
          <w:p>
            <w:r>
              <w:t>classify problems: mechanical, electrical, thermal, signal/control, software/setting; observe and report safely</w:t>
            </w:r>
          </w:p>
        </w:tc>
      </w:tr>
    </w:tbl>
    <w:p>
      <w:pPr>
        <w:pStyle w:val="Heading1"/>
      </w:pPr>
      <w:r>
        <w:t>Useful Chains and Simple Formulas</w:t>
      </w:r>
    </w:p>
    <w:p>
      <w:pPr>
        <w:ind w:left="288"/>
      </w:pPr>
      <w:r>
        <w:rPr>
          <w:b/>
        </w:rPr>
        <w:t>MRI: strong magnet → radio wave → body signal → computer image</w:t>
      </w:r>
    </w:p>
    <w:p>
      <w:pPr>
        <w:ind w:left="288"/>
      </w:pPr>
      <w:r>
        <w:rPr>
          <w:b/>
        </w:rPr>
        <w:t>X-ray: X-ray beam → body absorption → detector → image</w:t>
      </w:r>
    </w:p>
    <w:p>
      <w:pPr>
        <w:ind w:left="288"/>
      </w:pPr>
      <w:r>
        <w:rPr>
          <w:b/>
        </w:rPr>
        <w:t>Ultrasound: sound wave → echo → electrical signal → moving image</w:t>
      </w:r>
    </w:p>
    <w:p>
      <w:pPr>
        <w:ind w:left="288"/>
      </w:pPr>
      <w:r>
        <w:rPr>
          <w:b/>
        </w:rPr>
        <w:t>Ultrasound depth idea: depth ≈ sound speed × time / 2</w:t>
      </w:r>
    </w:p>
    <w:p>
      <w:pPr>
        <w:ind w:left="288"/>
      </w:pPr>
      <w:r>
        <w:rPr>
          <w:b/>
        </w:rPr>
        <w:t>Refrigerator: inside heat → refrigerant → compressor → outside heat</w:t>
      </w:r>
    </w:p>
    <w:p>
      <w:pPr>
        <w:ind w:left="288"/>
      </w:pPr>
      <w:r>
        <w:rPr>
          <w:b/>
        </w:rPr>
        <w:t>Air conditioner: room heat → refrigerant → outdoor unit → outside air</w:t>
      </w:r>
    </w:p>
    <w:p>
      <w:pPr>
        <w:ind w:left="288"/>
      </w:pPr>
      <w:r>
        <w:rPr>
          <w:b/>
        </w:rPr>
        <w:t>Backup power: main power fails → UPS → generator → hospital loads</w:t>
      </w:r>
    </w:p>
    <w:p>
      <w:pPr>
        <w:ind w:left="288"/>
      </w:pPr>
      <w:r>
        <w:rPr>
          <w:b/>
        </w:rPr>
        <w:t>Generator power chain: fuel → engine → generator → electricity</w:t>
      </w:r>
    </w:p>
    <w:p>
      <w:pPr>
        <w:ind w:left="288"/>
      </w:pPr>
      <w:r>
        <w:rPr>
          <w:b/>
        </w:rPr>
        <w:t>General machine thinking: input → process → output</w:t>
      </w:r>
    </w:p>
    <w:p>
      <w:pPr>
        <w:ind w:left="288"/>
      </w:pPr>
      <w:r>
        <w:rPr>
          <w:b/>
        </w:rPr>
        <w:t>General imaging thinking: physical world → electrical signal → digital image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